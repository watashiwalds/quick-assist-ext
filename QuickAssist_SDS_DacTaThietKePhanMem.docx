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560"/>
        <w:jc w:val="center"/>
      </w:pPr>
      <w:r>
        <w:rPr>
          <w:rFonts w:ascii="Arial" w:hAnsi="Arial"/>
          <w:b/>
          <w:color w:val="17365D"/>
          <w:sz w:val="68"/>
        </w:rPr>
        <w:t>QUICKASSIST</w:t>
      </w:r>
    </w:p>
    <w:p>
      <w:pPr>
        <w:widowControl/>
        <w:jc w:val="center"/>
      </w:pPr>
      <w:r>
        <w:rPr>
          <w:rFonts w:ascii="Times New Roman" w:hAnsi="Times New Roman"/>
          <w:b/>
          <w:color w:val="2F75B5"/>
          <w:sz w:val="44"/>
        </w:rPr>
        <w:t>ĐẶC TẢ THIẾT KẾ PHẦN MỀM</w:t>
      </w:r>
    </w:p>
    <w:p>
      <w:pPr>
        <w:widowControl/>
        <w:jc w:val="center"/>
      </w:pPr>
      <w:r>
        <w:rPr>
          <w:rFonts w:ascii="Times New Roman" w:hAnsi="Times New Roman"/>
          <w:i/>
          <w:color w:val="666666"/>
          <w:sz w:val="28"/>
        </w:rPr>
        <w:t>Software Design Specification — SDS</w:t>
      </w:r>
    </w:p>
    <w:p>
      <w:pPr>
        <w:widowControl/>
      </w:pPr>
      <w:r>
        <w:rPr>
          <w:rFonts w:ascii="Times New Roman" w:hAnsi="Times New Roman"/>
        </w:rPr>
        <w:br/>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left"/>
            </w:pPr>
            <w:r/>
            <w:r>
              <w:rPr>
                <w:rFonts w:ascii="Times New Roman" w:hAnsi="Times New Roman"/>
                <w:b/>
                <w:color w:val="17365D"/>
                <w:sz w:val="20"/>
              </w:rPr>
              <w:t>Mã tài liệu</w:t>
            </w:r>
          </w:p>
        </w:tc>
        <w:tc>
          <w:tcPr>
            <w:tcW w:type="dxa" w:w="4986"/>
            <w:vAlign w:val="center"/>
          </w:tcPr>
          <w:p>
            <w:pPr>
              <w:jc w:val="left"/>
            </w:pPr>
            <w:r/>
            <w:r>
              <w:rPr>
                <w:rFonts w:ascii="Times New Roman" w:hAnsi="Times New Roman"/>
                <w:b w:val="0"/>
                <w:sz w:val="20"/>
              </w:rPr>
              <w:t>QA-SDS-001</w:t>
            </w:r>
          </w:p>
        </w:tc>
      </w:tr>
      <w:tr>
        <w:tc>
          <w:tcPr>
            <w:tcW w:type="dxa" w:w="4986"/>
            <w:vAlign w:val="center"/>
            <w:shd w:fill="D9EAF7"/>
          </w:tcPr>
          <w:p>
            <w:pPr>
              <w:jc w:val="left"/>
            </w:pPr>
            <w:r/>
            <w:r>
              <w:rPr>
                <w:rFonts w:ascii="Times New Roman" w:hAnsi="Times New Roman"/>
                <w:b/>
                <w:color w:val="17365D"/>
                <w:sz w:val="20"/>
              </w:rPr>
              <w:t>Phiên bản</w:t>
            </w:r>
          </w:p>
        </w:tc>
        <w:tc>
          <w:tcPr>
            <w:tcW w:type="dxa" w:w="4986"/>
            <w:vAlign w:val="center"/>
          </w:tcPr>
          <w:p>
            <w:pPr>
              <w:jc w:val="left"/>
            </w:pPr>
            <w:r/>
            <w:r>
              <w:rPr>
                <w:rFonts w:ascii="Times New Roman" w:hAnsi="Times New Roman"/>
                <w:b w:val="0"/>
                <w:sz w:val="20"/>
              </w:rPr>
              <w:t>1.0 — Bản thiết kế cơ sở</w:t>
            </w:r>
          </w:p>
        </w:tc>
      </w:tr>
      <w:tr>
        <w:tc>
          <w:tcPr>
            <w:tcW w:type="dxa" w:w="4986"/>
            <w:vAlign w:val="center"/>
            <w:shd w:fill="D9EAF7"/>
          </w:tcPr>
          <w:p>
            <w:pPr>
              <w:jc w:val="left"/>
            </w:pPr>
            <w:r/>
            <w:r>
              <w:rPr>
                <w:rFonts w:ascii="Times New Roman" w:hAnsi="Times New Roman"/>
                <w:b/>
                <w:color w:val="17365D"/>
                <w:sz w:val="20"/>
              </w:rPr>
              <w:t>Ngày phát hành</w:t>
            </w:r>
          </w:p>
        </w:tc>
        <w:tc>
          <w:tcPr>
            <w:tcW w:type="dxa" w:w="4986"/>
            <w:vAlign w:val="center"/>
          </w:tcPr>
          <w:p>
            <w:pPr>
              <w:jc w:val="left"/>
            </w:pPr>
            <w:r/>
            <w:r>
              <w:rPr>
                <w:rFonts w:ascii="Times New Roman" w:hAnsi="Times New Roman"/>
                <w:b w:val="0"/>
                <w:sz w:val="20"/>
              </w:rPr>
              <w:t>03/09/2026</w:t>
            </w:r>
          </w:p>
        </w:tc>
      </w:tr>
      <w:tr>
        <w:tc>
          <w:tcPr>
            <w:tcW w:type="dxa" w:w="4986"/>
            <w:vAlign w:val="center"/>
            <w:shd w:fill="D9EAF7"/>
          </w:tcPr>
          <w:p>
            <w:pPr>
              <w:jc w:val="left"/>
            </w:pPr>
            <w:r/>
            <w:r>
              <w:rPr>
                <w:rFonts w:ascii="Times New Roman" w:hAnsi="Times New Roman"/>
                <w:b/>
                <w:color w:val="17365D"/>
                <w:sz w:val="20"/>
              </w:rPr>
              <w:t>Học phần</w:t>
            </w:r>
          </w:p>
        </w:tc>
        <w:tc>
          <w:tcPr>
            <w:tcW w:type="dxa" w:w="4986"/>
            <w:vAlign w:val="center"/>
          </w:tcPr>
          <w:p>
            <w:pPr>
              <w:jc w:val="left"/>
            </w:pPr>
            <w:r/>
            <w:r>
              <w:rPr>
                <w:rFonts w:ascii="Times New Roman" w:hAnsi="Times New Roman"/>
                <w:b w:val="0"/>
                <w:sz w:val="20"/>
              </w:rPr>
              <w:t>Công nghệ phát triển Phần mềm doanh nghiệp</w:t>
            </w:r>
          </w:p>
        </w:tc>
      </w:tr>
      <w:tr>
        <w:tc>
          <w:tcPr>
            <w:tcW w:type="dxa" w:w="4986"/>
            <w:vAlign w:val="center"/>
            <w:shd w:fill="D9EAF7"/>
          </w:tcPr>
          <w:p>
            <w:pPr>
              <w:jc w:val="left"/>
            </w:pPr>
            <w:r/>
            <w:r>
              <w:rPr>
                <w:rFonts w:ascii="Times New Roman" w:hAnsi="Times New Roman"/>
                <w:b/>
                <w:color w:val="17365D"/>
                <w:sz w:val="20"/>
              </w:rPr>
              <w:t>Giảng viên</w:t>
            </w:r>
          </w:p>
        </w:tc>
        <w:tc>
          <w:tcPr>
            <w:tcW w:type="dxa" w:w="4986"/>
            <w:vAlign w:val="center"/>
          </w:tcPr>
          <w:p>
            <w:pPr>
              <w:jc w:val="left"/>
            </w:pPr>
            <w:r/>
            <w:r>
              <w:rPr>
                <w:rFonts w:ascii="Times New Roman" w:hAnsi="Times New Roman"/>
                <w:b w:val="0"/>
                <w:sz w:val="20"/>
              </w:rPr>
              <w:t>TS. Nguyễn Trọng Phúc</w:t>
            </w:r>
          </w:p>
        </w:tc>
      </w:tr>
      <w:tr>
        <w:tc>
          <w:tcPr>
            <w:tcW w:type="dxa" w:w="4986"/>
            <w:vAlign w:val="center"/>
            <w:shd w:fill="D9EAF7"/>
          </w:tcPr>
          <w:p>
            <w:pPr>
              <w:jc w:val="left"/>
            </w:pPr>
            <w:r/>
            <w:r>
              <w:rPr>
                <w:rFonts w:ascii="Times New Roman" w:hAnsi="Times New Roman"/>
                <w:b/>
                <w:color w:val="17365D"/>
                <w:sz w:val="20"/>
              </w:rPr>
              <w:t>Nhóm</w:t>
            </w:r>
          </w:p>
        </w:tc>
        <w:tc>
          <w:tcPr>
            <w:tcW w:type="dxa" w:w="4986"/>
            <w:vAlign w:val="center"/>
          </w:tcPr>
          <w:p>
            <w:pPr>
              <w:jc w:val="left"/>
            </w:pPr>
            <w:r/>
            <w:r>
              <w:rPr>
                <w:rFonts w:ascii="Times New Roman" w:hAnsi="Times New Roman"/>
                <w:b w:val="0"/>
                <w:sz w:val="20"/>
              </w:rPr>
              <w:t>Nhóm 1</w:t>
            </w:r>
          </w:p>
        </w:tc>
      </w:tr>
      <w:tr>
        <w:tc>
          <w:tcPr>
            <w:tcW w:type="dxa" w:w="4986"/>
            <w:vAlign w:val="center"/>
            <w:shd w:fill="D9EAF7"/>
          </w:tcPr>
          <w:p>
            <w:pPr>
              <w:jc w:val="left"/>
            </w:pPr>
            <w:r/>
            <w:r>
              <w:rPr>
                <w:rFonts w:ascii="Times New Roman" w:hAnsi="Times New Roman"/>
                <w:b/>
                <w:color w:val="17365D"/>
                <w:sz w:val="20"/>
              </w:rPr>
              <w:t>Trạng thái</w:t>
            </w:r>
          </w:p>
        </w:tc>
        <w:tc>
          <w:tcPr>
            <w:tcW w:type="dxa" w:w="4986"/>
            <w:vAlign w:val="center"/>
          </w:tcPr>
          <w:p>
            <w:pPr>
              <w:jc w:val="left"/>
            </w:pPr>
            <w:r/>
            <w:r>
              <w:rPr>
                <w:rFonts w:ascii="Times New Roman" w:hAnsi="Times New Roman"/>
                <w:b w:val="0"/>
                <w:sz w:val="20"/>
              </w:rPr>
              <w:t>DRAFT — Chờ nhóm và giảng viên duyệt</w:t>
            </w:r>
          </w:p>
        </w:tc>
      </w:tr>
    </w:tbl>
    <w:p>
      <w:pPr>
        <w:widowControl/>
      </w:pPr>
    </w:p>
    <w:p>
      <w:pPr>
        <w:widowControl/>
        <w:jc w:val="center"/>
      </w:pPr>
      <w:r>
        <w:rPr>
          <w:rFonts w:ascii="Times New Roman" w:hAnsi="Times New Roman"/>
          <w:b/>
          <w:color w:val="17365D"/>
        </w:rPr>
        <w:t>Mai Đức Vinh  •  Trịnh Mạnh Quang  •  Lê Đăng Sơn  •  Trần Thuỳ Dương</w:t>
      </w:r>
    </w:p>
    <w:p>
      <w:pPr>
        <w:widowControl/>
      </w:pPr>
      <w:r>
        <w:rPr>
          <w:rFonts w:ascii="Times New Roman" w:hAnsi="Times New Roman"/>
        </w:rPr>
        <w:br w:type="page"/>
      </w:r>
    </w:p>
    <w:p>
      <w:pPr>
        <w:pStyle w:val="Heading1"/>
        <w:keepNext/>
        <w:widowControl/>
      </w:pPr>
      <w:r>
        <w:rPr>
          <w:rFonts w:ascii="Times New Roman" w:hAnsi="Times New Roman"/>
        </w:rPr>
        <w:t>KIỂM SOÁT TÀI LIỆU</w:t>
      </w:r>
    </w:p>
    <w:p>
      <w:pPr>
        <w:pStyle w:val="Heading2"/>
        <w:keepNext/>
        <w:widowControl/>
      </w:pPr>
      <w:r>
        <w:rPr>
          <w:rFonts w:ascii="Times New Roman" w:hAnsi="Times New Roman"/>
        </w:rPr>
        <w:t>Lịch sử phiên bản</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tblGrid>
      <w:tr>
        <w:trPr>
          <w:tblHeader w:val="true"/>
        </w:trPr>
        <w:tc>
          <w:tcPr>
            <w:tcW w:type="dxa" w:w="1134"/>
            <w:vAlign w:val="center"/>
            <w:shd w:fill="2F75B5"/>
          </w:tcPr>
          <w:p>
            <w:pPr>
              <w:jc w:val="left"/>
            </w:pPr>
            <w:r/>
            <w:r>
              <w:rPr>
                <w:rFonts w:ascii="Times New Roman" w:hAnsi="Times New Roman"/>
                <w:b/>
                <w:color w:val="FFFFFF"/>
                <w:sz w:val="18"/>
              </w:rPr>
              <w:t>Phiên bản</w:t>
            </w:r>
          </w:p>
        </w:tc>
        <w:tc>
          <w:tcPr>
            <w:tcW w:type="dxa" w:w="1701"/>
            <w:vAlign w:val="center"/>
            <w:shd w:fill="2F75B5"/>
          </w:tcPr>
          <w:p>
            <w:pPr>
              <w:jc w:val="left"/>
            </w:pPr>
            <w:r/>
            <w:r>
              <w:rPr>
                <w:rFonts w:ascii="Times New Roman" w:hAnsi="Times New Roman"/>
                <w:b/>
                <w:color w:val="FFFFFF"/>
                <w:sz w:val="18"/>
              </w:rPr>
              <w:t>Ngày</w:t>
            </w:r>
          </w:p>
        </w:tc>
        <w:tc>
          <w:tcPr>
            <w:tcW w:type="dxa" w:w="2268"/>
            <w:vAlign w:val="center"/>
            <w:shd w:fill="2F75B5"/>
          </w:tcPr>
          <w:p>
            <w:pPr>
              <w:jc w:val="left"/>
            </w:pPr>
            <w:r/>
            <w:r>
              <w:rPr>
                <w:rFonts w:ascii="Times New Roman" w:hAnsi="Times New Roman"/>
                <w:b/>
                <w:color w:val="FFFFFF"/>
                <w:sz w:val="18"/>
              </w:rPr>
              <w:t>Người soạn</w:t>
            </w:r>
          </w:p>
        </w:tc>
        <w:tc>
          <w:tcPr>
            <w:tcW w:type="dxa" w:w="4535"/>
            <w:vAlign w:val="center"/>
            <w:shd w:fill="2F75B5"/>
          </w:tcPr>
          <w:p>
            <w:pPr>
              <w:jc w:val="left"/>
            </w:pPr>
            <w:r/>
            <w:r>
              <w:rPr>
                <w:rFonts w:ascii="Times New Roman" w:hAnsi="Times New Roman"/>
                <w:b/>
                <w:color w:val="FFFFFF"/>
                <w:sz w:val="18"/>
              </w:rPr>
              <w:t>Nội dung thay đổi</w:t>
            </w:r>
          </w:p>
        </w:tc>
        <w:tc>
          <w:tcPr>
            <w:tcW w:type="dxa" w:w="1701"/>
            <w:vAlign w:val="center"/>
            <w:shd w:fill="2F75B5"/>
          </w:tcPr>
          <w:p>
            <w:pPr>
              <w:jc w:val="left"/>
            </w:pPr>
            <w:r/>
            <w:r>
              <w:rPr>
                <w:rFonts w:ascii="Times New Roman" w:hAnsi="Times New Roman"/>
                <w:b/>
                <w:color w:val="FFFFFF"/>
                <w:sz w:val="18"/>
              </w:rPr>
              <w:t>Trạng thái</w:t>
            </w:r>
          </w:p>
        </w:tc>
      </w:tr>
      <w:tr>
        <w:tc>
          <w:tcPr>
            <w:tcW w:type="dxa" w:w="1134"/>
            <w:vAlign w:val="center"/>
          </w:tcPr>
          <w:p>
            <w:pPr>
              <w:jc w:val="left"/>
            </w:pPr>
            <w:r/>
            <w:r>
              <w:rPr>
                <w:rFonts w:ascii="Times New Roman" w:hAnsi="Times New Roman"/>
                <w:b w:val="0"/>
                <w:sz w:val="17"/>
              </w:rPr>
              <w:t>0.1</w:t>
            </w:r>
          </w:p>
        </w:tc>
        <w:tc>
          <w:tcPr>
            <w:tcW w:type="dxa" w:w="1701"/>
            <w:vAlign w:val="center"/>
          </w:tcPr>
          <w:p>
            <w:pPr>
              <w:jc w:val="left"/>
            </w:pPr>
            <w:r/>
            <w:r>
              <w:rPr>
                <w:rFonts w:ascii="Times New Roman" w:hAnsi="Times New Roman"/>
                <w:b w:val="0"/>
                <w:sz w:val="17"/>
              </w:rPr>
              <w:t>03/09/2026</w:t>
            </w:r>
          </w:p>
        </w:tc>
        <w:tc>
          <w:tcPr>
            <w:tcW w:type="dxa" w:w="2268"/>
            <w:vAlign w:val="center"/>
          </w:tcPr>
          <w:p>
            <w:pPr>
              <w:jc w:val="left"/>
            </w:pPr>
            <w:r/>
            <w:r>
              <w:rPr>
                <w:rFonts w:ascii="Times New Roman" w:hAnsi="Times New Roman"/>
                <w:b w:val="0"/>
                <w:sz w:val="17"/>
              </w:rPr>
              <w:t>Nhóm 1</w:t>
            </w:r>
          </w:p>
        </w:tc>
        <w:tc>
          <w:tcPr>
            <w:tcW w:type="dxa" w:w="4535"/>
            <w:vAlign w:val="center"/>
          </w:tcPr>
          <w:p>
            <w:pPr>
              <w:jc w:val="left"/>
            </w:pPr>
            <w:r/>
            <w:r>
              <w:rPr>
                <w:rFonts w:ascii="Times New Roman" w:hAnsi="Times New Roman"/>
                <w:b w:val="0"/>
                <w:sz w:val="17"/>
              </w:rPr>
              <w:t>Khởi tạo từ báo cáo ý tưởng và kịch bản chức năng</w:t>
            </w:r>
          </w:p>
        </w:tc>
        <w:tc>
          <w:tcPr>
            <w:tcW w:type="dxa" w:w="1701"/>
            <w:vAlign w:val="center"/>
          </w:tcPr>
          <w:p>
            <w:pPr>
              <w:jc w:val="left"/>
            </w:pPr>
            <w:r/>
            <w:r>
              <w:rPr>
                <w:rFonts w:ascii="Times New Roman" w:hAnsi="Times New Roman"/>
                <w:b w:val="0"/>
                <w:sz w:val="17"/>
              </w:rPr>
              <w:t>Nháp</w:t>
            </w:r>
          </w:p>
        </w:tc>
      </w:tr>
      <w:tr>
        <w:tc>
          <w:tcPr>
            <w:tcW w:type="dxa" w:w="1134"/>
            <w:vAlign w:val="center"/>
            <w:shd w:fill="F2F2F2"/>
          </w:tcPr>
          <w:p>
            <w:pPr>
              <w:jc w:val="left"/>
            </w:pPr>
            <w:r/>
            <w:r>
              <w:rPr>
                <w:rFonts w:ascii="Times New Roman" w:hAnsi="Times New Roman"/>
                <w:b w:val="0"/>
                <w:sz w:val="17"/>
              </w:rPr>
              <w:t>1.0</w:t>
            </w:r>
          </w:p>
        </w:tc>
        <w:tc>
          <w:tcPr>
            <w:tcW w:type="dxa" w:w="1701"/>
            <w:vAlign w:val="center"/>
            <w:shd w:fill="F2F2F2"/>
          </w:tcPr>
          <w:p>
            <w:pPr>
              <w:jc w:val="left"/>
            </w:pPr>
            <w:r/>
            <w:r>
              <w:rPr>
                <w:rFonts w:ascii="Times New Roman" w:hAnsi="Times New Roman"/>
                <w:b w:val="0"/>
                <w:sz w:val="17"/>
              </w:rPr>
              <w:t>03/09/2026</w:t>
            </w:r>
          </w:p>
        </w:tc>
        <w:tc>
          <w:tcPr>
            <w:tcW w:type="dxa" w:w="2268"/>
            <w:vAlign w:val="center"/>
            <w:shd w:fill="F2F2F2"/>
          </w:tcPr>
          <w:p>
            <w:pPr>
              <w:jc w:val="left"/>
            </w:pPr>
            <w:r/>
            <w:r>
              <w:rPr>
                <w:rFonts w:ascii="Times New Roman" w:hAnsi="Times New Roman"/>
                <w:b w:val="0"/>
                <w:sz w:val="17"/>
              </w:rPr>
              <w:t>Nhóm 1</w:t>
            </w:r>
          </w:p>
        </w:tc>
        <w:tc>
          <w:tcPr>
            <w:tcW w:type="dxa" w:w="4535"/>
            <w:vAlign w:val="center"/>
            <w:shd w:fill="F2F2F2"/>
          </w:tcPr>
          <w:p>
            <w:pPr>
              <w:jc w:val="left"/>
            </w:pPr>
            <w:r/>
            <w:r>
              <w:rPr>
                <w:rFonts w:ascii="Times New Roman" w:hAnsi="Times New Roman"/>
                <w:b w:val="0"/>
                <w:sz w:val="17"/>
              </w:rPr>
              <w:t>Hoàn thiện thiết kế cơ sở, API, dữ liệu và kế hoạch kiểm thử</w:t>
            </w:r>
          </w:p>
        </w:tc>
        <w:tc>
          <w:tcPr>
            <w:tcW w:type="dxa" w:w="1701"/>
            <w:vAlign w:val="center"/>
            <w:shd w:fill="F2F2F2"/>
          </w:tcPr>
          <w:p>
            <w:pPr>
              <w:jc w:val="left"/>
            </w:pPr>
            <w:r/>
            <w:r>
              <w:rPr>
                <w:rFonts w:ascii="Times New Roman" w:hAnsi="Times New Roman"/>
                <w:b w:val="0"/>
                <w:sz w:val="17"/>
              </w:rPr>
              <w:t>Chờ duyệt</w:t>
            </w:r>
          </w:p>
        </w:tc>
      </w:tr>
    </w:tbl>
    <w:p>
      <w:pPr>
        <w:widowControl/>
      </w:pPr>
    </w:p>
    <w:p>
      <w:pPr>
        <w:pStyle w:val="Heading2"/>
        <w:keepNext/>
        <w:widowControl/>
      </w:pPr>
      <w:r>
        <w:rPr>
          <w:rFonts w:ascii="Times New Roman" w:hAnsi="Times New Roman"/>
        </w:rPr>
        <w:t>Phê duyệt</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268"/>
            <w:vAlign w:val="center"/>
            <w:shd w:fill="2F75B5"/>
          </w:tcPr>
          <w:p>
            <w:pPr>
              <w:jc w:val="left"/>
            </w:pPr>
            <w:r/>
            <w:r>
              <w:rPr>
                <w:rFonts w:ascii="Times New Roman" w:hAnsi="Times New Roman"/>
                <w:b/>
                <w:color w:val="FFFFFF"/>
                <w:sz w:val="18"/>
              </w:rPr>
              <w:t>Vai trò</w:t>
            </w:r>
          </w:p>
        </w:tc>
        <w:tc>
          <w:tcPr>
            <w:tcW w:type="dxa" w:w="2835"/>
            <w:vAlign w:val="center"/>
            <w:shd w:fill="2F75B5"/>
          </w:tcPr>
          <w:p>
            <w:pPr>
              <w:jc w:val="left"/>
            </w:pPr>
            <w:r/>
            <w:r>
              <w:rPr>
                <w:rFonts w:ascii="Times New Roman" w:hAnsi="Times New Roman"/>
                <w:b/>
                <w:color w:val="FFFFFF"/>
                <w:sz w:val="18"/>
              </w:rPr>
              <w:t>Họ tên</w:t>
            </w:r>
          </w:p>
        </w:tc>
        <w:tc>
          <w:tcPr>
            <w:tcW w:type="dxa" w:w="1701"/>
            <w:vAlign w:val="center"/>
            <w:shd w:fill="2F75B5"/>
          </w:tcPr>
          <w:p>
            <w:pPr>
              <w:jc w:val="left"/>
            </w:pPr>
            <w:r/>
            <w:r>
              <w:rPr>
                <w:rFonts w:ascii="Times New Roman" w:hAnsi="Times New Roman"/>
                <w:b/>
                <w:color w:val="FFFFFF"/>
                <w:sz w:val="18"/>
              </w:rPr>
              <w:t>Ngày</w:t>
            </w:r>
          </w:p>
        </w:tc>
        <w:tc>
          <w:tcPr>
            <w:tcW w:type="dxa" w:w="3402"/>
            <w:vAlign w:val="center"/>
            <w:shd w:fill="2F75B5"/>
          </w:tcPr>
          <w:p>
            <w:pPr>
              <w:jc w:val="left"/>
            </w:pPr>
            <w:r/>
            <w:r>
              <w:rPr>
                <w:rFonts w:ascii="Times New Roman" w:hAnsi="Times New Roman"/>
                <w:b/>
                <w:color w:val="FFFFFF"/>
                <w:sz w:val="18"/>
              </w:rPr>
              <w:t>Chữ ký / xác nhận</w:t>
            </w:r>
          </w:p>
        </w:tc>
      </w:tr>
      <w:tr>
        <w:tc>
          <w:tcPr>
            <w:tcW w:type="dxa" w:w="2268"/>
            <w:vAlign w:val="center"/>
          </w:tcPr>
          <w:p>
            <w:pPr>
              <w:jc w:val="left"/>
            </w:pPr>
            <w:r/>
            <w:r>
              <w:rPr>
                <w:rFonts w:ascii="Times New Roman" w:hAnsi="Times New Roman"/>
                <w:b w:val="0"/>
                <w:sz w:val="17"/>
              </w:rPr>
              <w:t>Tech Lead</w:t>
            </w:r>
          </w:p>
        </w:tc>
        <w:tc>
          <w:tcPr>
            <w:tcW w:type="dxa" w:w="2835"/>
            <w:vAlign w:val="center"/>
          </w:tcPr>
          <w:p>
            <w:pPr>
              <w:jc w:val="left"/>
            </w:pPr>
            <w:r/>
            <w:r>
              <w:rPr>
                <w:rFonts w:ascii="Times New Roman" w:hAnsi="Times New Roman"/>
                <w:b w:val="0"/>
                <w:sz w:val="17"/>
              </w:rPr>
              <w:t>Mai Đức Vinh</w:t>
            </w:r>
          </w:p>
        </w:tc>
        <w:tc>
          <w:tcPr>
            <w:tcW w:type="dxa" w:w="1701"/>
            <w:vAlign w:val="center"/>
          </w:tcPr>
          <w:p>
            <w:pPr>
              <w:jc w:val="left"/>
            </w:pPr>
            <w:r/>
            <w:r>
              <w:rPr>
                <w:rFonts w:ascii="Times New Roman" w:hAnsi="Times New Roman"/>
                <w:b w:val="0"/>
                <w:sz w:val="17"/>
              </w:rPr>
            </w:r>
          </w:p>
        </w:tc>
        <w:tc>
          <w:tcPr>
            <w:tcW w:type="dxa" w:w="3402"/>
            <w:vAlign w:val="center"/>
          </w:tcPr>
          <w:p>
            <w:pPr>
              <w:jc w:val="left"/>
            </w:pPr>
            <w:r/>
            <w:r>
              <w:rPr>
                <w:rFonts w:ascii="Times New Roman" w:hAnsi="Times New Roman"/>
                <w:b w:val="0"/>
                <w:sz w:val="17"/>
              </w:rPr>
            </w:r>
          </w:p>
        </w:tc>
      </w:tr>
      <w:tr>
        <w:tc>
          <w:tcPr>
            <w:tcW w:type="dxa" w:w="2268"/>
            <w:vAlign w:val="center"/>
            <w:shd w:fill="F2F2F2"/>
          </w:tcPr>
          <w:p>
            <w:pPr>
              <w:jc w:val="left"/>
            </w:pPr>
            <w:r/>
            <w:r>
              <w:rPr>
                <w:rFonts w:ascii="Times New Roman" w:hAnsi="Times New Roman"/>
                <w:b w:val="0"/>
                <w:sz w:val="17"/>
              </w:rPr>
              <w:t>Backend Lead</w:t>
            </w:r>
          </w:p>
        </w:tc>
        <w:tc>
          <w:tcPr>
            <w:tcW w:type="dxa" w:w="2835"/>
            <w:vAlign w:val="center"/>
            <w:shd w:fill="F2F2F2"/>
          </w:tcPr>
          <w:p>
            <w:pPr>
              <w:jc w:val="left"/>
            </w:pPr>
            <w:r/>
            <w:r>
              <w:rPr>
                <w:rFonts w:ascii="Times New Roman" w:hAnsi="Times New Roman"/>
                <w:b w:val="0"/>
                <w:sz w:val="17"/>
              </w:rPr>
              <w:t>Trịnh Mạnh Quang</w:t>
            </w:r>
          </w:p>
        </w:tc>
        <w:tc>
          <w:tcPr>
            <w:tcW w:type="dxa" w:w="1701"/>
            <w:vAlign w:val="center"/>
            <w:shd w:fill="F2F2F2"/>
          </w:tcPr>
          <w:p>
            <w:pPr>
              <w:jc w:val="left"/>
            </w:pPr>
            <w:r/>
            <w:r>
              <w:rPr>
                <w:rFonts w:ascii="Times New Roman" w:hAnsi="Times New Roman"/>
                <w:b w:val="0"/>
                <w:sz w:val="17"/>
              </w:rPr>
            </w:r>
          </w:p>
        </w:tc>
        <w:tc>
          <w:tcPr>
            <w:tcW w:type="dxa" w:w="3402"/>
            <w:vAlign w:val="center"/>
            <w:shd w:fill="F2F2F2"/>
          </w:tcPr>
          <w:p>
            <w:pPr>
              <w:jc w:val="left"/>
            </w:pPr>
            <w:r/>
            <w:r>
              <w:rPr>
                <w:rFonts w:ascii="Times New Roman" w:hAnsi="Times New Roman"/>
                <w:b w:val="0"/>
                <w:sz w:val="17"/>
              </w:rPr>
            </w:r>
          </w:p>
        </w:tc>
      </w:tr>
      <w:tr>
        <w:tc>
          <w:tcPr>
            <w:tcW w:type="dxa" w:w="2268"/>
            <w:vAlign w:val="center"/>
          </w:tcPr>
          <w:p>
            <w:pPr>
              <w:jc w:val="left"/>
            </w:pPr>
            <w:r/>
            <w:r>
              <w:rPr>
                <w:rFonts w:ascii="Times New Roman" w:hAnsi="Times New Roman"/>
                <w:b w:val="0"/>
                <w:sz w:val="17"/>
              </w:rPr>
              <w:t>AI/RAG Lead</w:t>
            </w:r>
          </w:p>
        </w:tc>
        <w:tc>
          <w:tcPr>
            <w:tcW w:type="dxa" w:w="2835"/>
            <w:vAlign w:val="center"/>
          </w:tcPr>
          <w:p>
            <w:pPr>
              <w:jc w:val="left"/>
            </w:pPr>
            <w:r/>
            <w:r>
              <w:rPr>
                <w:rFonts w:ascii="Times New Roman" w:hAnsi="Times New Roman"/>
                <w:b w:val="0"/>
                <w:sz w:val="17"/>
              </w:rPr>
              <w:t>Lê Đăng Sơn</w:t>
            </w:r>
          </w:p>
        </w:tc>
        <w:tc>
          <w:tcPr>
            <w:tcW w:type="dxa" w:w="1701"/>
            <w:vAlign w:val="center"/>
          </w:tcPr>
          <w:p>
            <w:pPr>
              <w:jc w:val="left"/>
            </w:pPr>
            <w:r/>
            <w:r>
              <w:rPr>
                <w:rFonts w:ascii="Times New Roman" w:hAnsi="Times New Roman"/>
                <w:b w:val="0"/>
                <w:sz w:val="17"/>
              </w:rPr>
            </w:r>
          </w:p>
        </w:tc>
        <w:tc>
          <w:tcPr>
            <w:tcW w:type="dxa" w:w="3402"/>
            <w:vAlign w:val="center"/>
          </w:tcPr>
          <w:p>
            <w:pPr>
              <w:jc w:val="left"/>
            </w:pPr>
            <w:r/>
            <w:r>
              <w:rPr>
                <w:rFonts w:ascii="Times New Roman" w:hAnsi="Times New Roman"/>
                <w:b w:val="0"/>
                <w:sz w:val="17"/>
              </w:rPr>
            </w:r>
          </w:p>
        </w:tc>
      </w:tr>
      <w:tr>
        <w:tc>
          <w:tcPr>
            <w:tcW w:type="dxa" w:w="2268"/>
            <w:vAlign w:val="center"/>
            <w:shd w:fill="F2F2F2"/>
          </w:tcPr>
          <w:p>
            <w:pPr>
              <w:jc w:val="left"/>
            </w:pPr>
            <w:r/>
            <w:r>
              <w:rPr>
                <w:rFonts w:ascii="Times New Roman" w:hAnsi="Times New Roman"/>
                <w:b w:val="0"/>
                <w:sz w:val="17"/>
              </w:rPr>
              <w:t>UI/UX &amp; QA Lead</w:t>
            </w:r>
          </w:p>
        </w:tc>
        <w:tc>
          <w:tcPr>
            <w:tcW w:type="dxa" w:w="2835"/>
            <w:vAlign w:val="center"/>
            <w:shd w:fill="F2F2F2"/>
          </w:tcPr>
          <w:p>
            <w:pPr>
              <w:jc w:val="left"/>
            </w:pPr>
            <w:r/>
            <w:r>
              <w:rPr>
                <w:rFonts w:ascii="Times New Roman" w:hAnsi="Times New Roman"/>
                <w:b w:val="0"/>
                <w:sz w:val="17"/>
              </w:rPr>
              <w:t>Trần Thuỳ Dương</w:t>
            </w:r>
          </w:p>
        </w:tc>
        <w:tc>
          <w:tcPr>
            <w:tcW w:type="dxa" w:w="1701"/>
            <w:vAlign w:val="center"/>
            <w:shd w:fill="F2F2F2"/>
          </w:tcPr>
          <w:p>
            <w:pPr>
              <w:jc w:val="left"/>
            </w:pPr>
            <w:r/>
            <w:r>
              <w:rPr>
                <w:rFonts w:ascii="Times New Roman" w:hAnsi="Times New Roman"/>
                <w:b w:val="0"/>
                <w:sz w:val="17"/>
              </w:rPr>
            </w:r>
          </w:p>
        </w:tc>
        <w:tc>
          <w:tcPr>
            <w:tcW w:type="dxa" w:w="3402"/>
            <w:vAlign w:val="center"/>
            <w:shd w:fill="F2F2F2"/>
          </w:tcPr>
          <w:p>
            <w:pPr>
              <w:jc w:val="left"/>
            </w:pPr>
            <w:r/>
            <w:r>
              <w:rPr>
                <w:rFonts w:ascii="Times New Roman" w:hAnsi="Times New Roman"/>
                <w:b w:val="0"/>
                <w:sz w:val="17"/>
              </w:rPr>
            </w:r>
          </w:p>
        </w:tc>
      </w:tr>
      <w:tr>
        <w:tc>
          <w:tcPr>
            <w:tcW w:type="dxa" w:w="2268"/>
            <w:vAlign w:val="center"/>
          </w:tcPr>
          <w:p>
            <w:pPr>
              <w:jc w:val="left"/>
            </w:pPr>
            <w:r/>
            <w:r>
              <w:rPr>
                <w:rFonts w:ascii="Times New Roman" w:hAnsi="Times New Roman"/>
                <w:b w:val="0"/>
                <w:sz w:val="17"/>
              </w:rPr>
              <w:t>Giảng viên</w:t>
            </w:r>
          </w:p>
        </w:tc>
        <w:tc>
          <w:tcPr>
            <w:tcW w:type="dxa" w:w="2835"/>
            <w:vAlign w:val="center"/>
          </w:tcPr>
          <w:p>
            <w:pPr>
              <w:jc w:val="left"/>
            </w:pPr>
            <w:r/>
            <w:r>
              <w:rPr>
                <w:rFonts w:ascii="Times New Roman" w:hAnsi="Times New Roman"/>
                <w:b w:val="0"/>
                <w:sz w:val="17"/>
              </w:rPr>
              <w:t>TS. Nguyễn Trọng Phúc</w:t>
            </w:r>
          </w:p>
        </w:tc>
        <w:tc>
          <w:tcPr>
            <w:tcW w:type="dxa" w:w="1701"/>
            <w:vAlign w:val="center"/>
          </w:tcPr>
          <w:p>
            <w:pPr>
              <w:jc w:val="left"/>
            </w:pPr>
            <w:r/>
            <w:r>
              <w:rPr>
                <w:rFonts w:ascii="Times New Roman" w:hAnsi="Times New Roman"/>
                <w:b w:val="0"/>
                <w:sz w:val="17"/>
              </w:rPr>
            </w:r>
          </w:p>
        </w:tc>
        <w:tc>
          <w:tcPr>
            <w:tcW w:type="dxa" w:w="3402"/>
            <w:vAlign w:val="center"/>
          </w:tcPr>
          <w:p>
            <w:pPr>
              <w:jc w:val="left"/>
            </w:pPr>
            <w:r/>
            <w:r>
              <w:rPr>
                <w:rFonts w:ascii="Times New Roman" w:hAnsi="Times New Roman"/>
                <w:b w:val="0"/>
                <w:sz w:val="17"/>
              </w:rPr>
            </w:r>
          </w:p>
        </w:tc>
      </w:tr>
    </w:tbl>
    <w:p>
      <w:pPr>
        <w:widowControl/>
      </w:pPr>
    </w:p>
    <w:p>
      <w:pPr>
        <w:pStyle w:val="Heading2"/>
        <w:keepNext/>
        <w:widowControl/>
      </w:pPr>
      <w:r>
        <w:rPr>
          <w:rFonts w:ascii="Times New Roman" w:hAnsi="Times New Roman"/>
        </w:rPr>
        <w:t>Tài liệu tham chiếu</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417"/>
            <w:vAlign w:val="center"/>
            <w:shd w:fill="2F75B5"/>
          </w:tcPr>
          <w:p>
            <w:pPr>
              <w:jc w:val="left"/>
            </w:pPr>
            <w:r/>
            <w:r>
              <w:rPr>
                <w:rFonts w:ascii="Times New Roman" w:hAnsi="Times New Roman"/>
                <w:b/>
                <w:color w:val="FFFFFF"/>
                <w:sz w:val="18"/>
              </w:rPr>
              <w:t>Mã</w:t>
            </w:r>
          </w:p>
        </w:tc>
        <w:tc>
          <w:tcPr>
            <w:tcW w:type="dxa" w:w="4535"/>
            <w:vAlign w:val="center"/>
            <w:shd w:fill="2F75B5"/>
          </w:tcPr>
          <w:p>
            <w:pPr>
              <w:jc w:val="left"/>
            </w:pPr>
            <w:r/>
            <w:r>
              <w:rPr>
                <w:rFonts w:ascii="Times New Roman" w:hAnsi="Times New Roman"/>
                <w:b/>
                <w:color w:val="FFFFFF"/>
                <w:sz w:val="18"/>
              </w:rPr>
              <w:t>Tên tài liệu</w:t>
            </w:r>
          </w:p>
        </w:tc>
        <w:tc>
          <w:tcPr>
            <w:tcW w:type="dxa" w:w="4535"/>
            <w:vAlign w:val="center"/>
            <w:shd w:fill="2F75B5"/>
          </w:tcPr>
          <w:p>
            <w:pPr>
              <w:jc w:val="left"/>
            </w:pPr>
            <w:r/>
            <w:r>
              <w:rPr>
                <w:rFonts w:ascii="Times New Roman" w:hAnsi="Times New Roman"/>
                <w:b/>
                <w:color w:val="FFFFFF"/>
                <w:sz w:val="18"/>
              </w:rPr>
              <w:t>Vai trò</w:t>
            </w:r>
          </w:p>
        </w:tc>
      </w:tr>
      <w:tr>
        <w:tc>
          <w:tcPr>
            <w:tcW w:type="dxa" w:w="1417"/>
            <w:vAlign w:val="center"/>
          </w:tcPr>
          <w:p>
            <w:pPr>
              <w:jc w:val="left"/>
            </w:pPr>
            <w:r/>
            <w:r>
              <w:rPr>
                <w:rFonts w:ascii="Times New Roman" w:hAnsi="Times New Roman"/>
                <w:b w:val="0"/>
                <w:sz w:val="17"/>
              </w:rPr>
              <w:t>REF-01</w:t>
            </w:r>
          </w:p>
        </w:tc>
        <w:tc>
          <w:tcPr>
            <w:tcW w:type="dxa" w:w="4535"/>
            <w:vAlign w:val="center"/>
          </w:tcPr>
          <w:p>
            <w:pPr>
              <w:jc w:val="left"/>
            </w:pPr>
            <w:r/>
            <w:r>
              <w:rPr>
                <w:rFonts w:ascii="Times New Roman" w:hAnsi="Times New Roman"/>
                <w:b w:val="0"/>
                <w:sz w:val="17"/>
              </w:rPr>
              <w:t>Nhóm 1 - Báo cáo ý tưởng đề tài.docx</w:t>
            </w:r>
          </w:p>
        </w:tc>
        <w:tc>
          <w:tcPr>
            <w:tcW w:type="dxa" w:w="4535"/>
            <w:vAlign w:val="center"/>
          </w:tcPr>
          <w:p>
            <w:pPr>
              <w:jc w:val="left"/>
            </w:pPr>
            <w:r/>
            <w:r>
              <w:rPr>
                <w:rFonts w:ascii="Times New Roman" w:hAnsi="Times New Roman"/>
                <w:b w:val="0"/>
                <w:sz w:val="17"/>
              </w:rPr>
              <w:t>Mục tiêu, phạm vi, công nghệ và định vị sản phẩm</w:t>
            </w:r>
          </w:p>
        </w:tc>
      </w:tr>
      <w:tr>
        <w:tc>
          <w:tcPr>
            <w:tcW w:type="dxa" w:w="1417"/>
            <w:vAlign w:val="center"/>
            <w:shd w:fill="F2F2F2"/>
          </w:tcPr>
          <w:p>
            <w:pPr>
              <w:jc w:val="left"/>
            </w:pPr>
            <w:r/>
            <w:r>
              <w:rPr>
                <w:rFonts w:ascii="Times New Roman" w:hAnsi="Times New Roman"/>
                <w:b w:val="0"/>
                <w:sz w:val="17"/>
              </w:rPr>
              <w:t>REF-02</w:t>
            </w:r>
          </w:p>
        </w:tc>
        <w:tc>
          <w:tcPr>
            <w:tcW w:type="dxa" w:w="4535"/>
            <w:vAlign w:val="center"/>
            <w:shd w:fill="F2F2F2"/>
          </w:tcPr>
          <w:p>
            <w:pPr>
              <w:jc w:val="left"/>
            </w:pPr>
            <w:r/>
            <w:r>
              <w:rPr>
                <w:rFonts w:ascii="Times New Roman" w:hAnsi="Times New Roman"/>
                <w:b w:val="0"/>
                <w:sz w:val="17"/>
              </w:rPr>
              <w:t>Kịch bản chức năng QuickAssist_1.xlsx</w:t>
            </w:r>
          </w:p>
        </w:tc>
        <w:tc>
          <w:tcPr>
            <w:tcW w:type="dxa" w:w="4535"/>
            <w:vAlign w:val="center"/>
            <w:shd w:fill="F2F2F2"/>
          </w:tcPr>
          <w:p>
            <w:pPr>
              <w:jc w:val="left"/>
            </w:pPr>
            <w:r/>
            <w:r>
              <w:rPr>
                <w:rFonts w:ascii="Times New Roman" w:hAnsi="Times New Roman"/>
                <w:b w:val="0"/>
                <w:sz w:val="17"/>
              </w:rPr>
              <w:t>Luồng user/UI/server/AI và các nhánh chức năng</w:t>
            </w:r>
          </w:p>
        </w:tc>
      </w:tr>
      <w:tr>
        <w:tc>
          <w:tcPr>
            <w:tcW w:type="dxa" w:w="1417"/>
            <w:vAlign w:val="center"/>
          </w:tcPr>
          <w:p>
            <w:pPr>
              <w:jc w:val="left"/>
            </w:pPr>
            <w:r/>
            <w:r>
              <w:rPr>
                <w:rFonts w:ascii="Times New Roman" w:hAnsi="Times New Roman"/>
                <w:b w:val="0"/>
                <w:sz w:val="17"/>
              </w:rPr>
              <w:t>REF-03</w:t>
            </w:r>
          </w:p>
        </w:tc>
        <w:tc>
          <w:tcPr>
            <w:tcW w:type="dxa" w:w="4535"/>
            <w:vAlign w:val="center"/>
          </w:tcPr>
          <w:p>
            <w:pPr>
              <w:jc w:val="left"/>
            </w:pPr>
            <w:r/>
            <w:r>
              <w:rPr>
                <w:rFonts w:ascii="Times New Roman" w:hAnsi="Times New Roman"/>
                <w:b w:val="0"/>
                <w:sz w:val="17"/>
              </w:rPr>
              <w:t>QuickAssist_KeHoach_PhanCong_4Nguoi.xlsx</w:t>
            </w:r>
          </w:p>
        </w:tc>
        <w:tc>
          <w:tcPr>
            <w:tcW w:type="dxa" w:w="4535"/>
            <w:vAlign w:val="center"/>
          </w:tcPr>
          <w:p>
            <w:pPr>
              <w:jc w:val="left"/>
            </w:pPr>
            <w:r/>
            <w:r>
              <w:rPr>
                <w:rFonts w:ascii="Times New Roman" w:hAnsi="Times New Roman"/>
                <w:b w:val="0"/>
                <w:sz w:val="17"/>
              </w:rPr>
              <w:t>Backlog, ưu tiên, timeline và trách nhiệm</w:t>
            </w:r>
          </w:p>
        </w:tc>
      </w:tr>
    </w:tbl>
    <w:p>
      <w:pPr>
        <w:widowControl/>
      </w:pPr>
    </w:p>
    <w:p>
      <w:pPr>
        <w:widowControl/>
      </w:pPr>
      <w:r>
        <w:rPr>
          <w:rFonts w:ascii="Times New Roman" w:hAnsi="Times New Roman"/>
        </w:rPr>
        <w:br w:type="page"/>
      </w:r>
    </w:p>
    <w:p>
      <w:pPr>
        <w:pStyle w:val="Heading1"/>
        <w:keepNext/>
        <w:widowControl/>
      </w:pPr>
      <w:r>
        <w:rPr>
          <w:rFonts w:ascii="Times New Roman" w:hAnsi="Times New Roman"/>
        </w:rPr>
        <w:t>MỤC LỤC</w:t>
      </w:r>
    </w:p>
    <w:p>
      <w:pPr>
        <w:widowControl/>
      </w:pPr>
      <w:r>
        <w:rPr>
          <w:rFonts w:ascii="Times New Roman" w:hAnsi="Times New Roman"/>
        </w:rPr>
        <w:fldChar w:fldCharType="begin"/>
        <w:instrText xml:space="preserve">TOC \o "1-3" \h \z \u</w:instrText>
        <w:fldChar w:fldCharType="end"/>
      </w:r>
    </w:p>
    <w:p>
      <w:pPr>
        <w:widowControl/>
      </w:pPr>
      <w:r>
        <w:rPr>
          <w:rFonts w:ascii="Times New Roman" w:hAnsi="Times New Roman"/>
          <w:i/>
          <w:color w:val="666666"/>
        </w:rPr>
        <w:t>Lưu ý: khi mở trong Microsoft Word, chọn Update Field/Update Table để cập nhật số trang.</w:t>
      </w:r>
    </w:p>
    <w:p>
      <w:pPr>
        <w:widowControl/>
      </w:pPr>
      <w:r>
        <w:rPr>
          <w:rFonts w:ascii="Times New Roman" w:hAnsi="Times New Roman"/>
        </w:rPr>
        <w:br w:type="page"/>
      </w:r>
    </w:p>
    <w:p>
      <w:pPr>
        <w:pStyle w:val="Heading1"/>
        <w:keepNext/>
        <w:widowControl/>
      </w:pPr>
      <w:r>
        <w:rPr>
          <w:rFonts w:ascii="Times New Roman" w:hAnsi="Times New Roman"/>
        </w:rPr>
        <w:t>1. Giới thiệu</w:t>
      </w:r>
    </w:p>
    <w:p>
      <w:pPr>
        <w:pStyle w:val="Heading2"/>
        <w:keepNext/>
        <w:widowControl/>
      </w:pPr>
      <w:r>
        <w:rPr>
          <w:rFonts w:ascii="Times New Roman" w:hAnsi="Times New Roman"/>
        </w:rPr>
        <w:t>1.1 Mục đích</w:t>
      </w:r>
    </w:p>
    <w:p>
      <w:pPr>
        <w:widowControl/>
      </w:pPr>
      <w:r>
        <w:rPr>
          <w:rFonts w:ascii="Times New Roman" w:hAnsi="Times New Roman"/>
        </w:rPr>
        <w:t>Tài liệu này mô tả thiết kế phần mềm cho QuickAssist — phần mở rộng trình duyệt hỗ trợ ghi chú nhanh, lưu trữ cá nhân hóa và tra cứu kiến thức bằng tìm kiếm ngữ nghĩa. SDS là cơ sở thống nhất giữa các thành viên khi hiện thực hóa extension, server, AI service, cơ sở dữ liệu và hoạt động kiểm thử.</w:t>
      </w:r>
    </w:p>
    <w:p>
      <w:pPr>
        <w:pStyle w:val="Heading2"/>
        <w:keepNext/>
        <w:widowControl/>
      </w:pPr>
      <w:r>
        <w:rPr>
          <w:rFonts w:ascii="Times New Roman" w:hAnsi="Times New Roman"/>
        </w:rPr>
        <w:t>1.2 Phạm vi</w:t>
      </w:r>
    </w:p>
    <w:p>
      <w:pPr>
        <w:pStyle w:val="ListBullet"/>
        <w:widowControl/>
      </w:pPr>
      <w:r>
        <w:rPr>
          <w:rFonts w:ascii="Times New Roman" w:hAnsi="Times New Roman"/>
        </w:rPr>
        <w:t>Tài khoản cá nhân, xác thực và quản lý quota sử dụng AI.</w:t>
      </w:r>
    </w:p>
    <w:p>
      <w:pPr>
        <w:pStyle w:val="ListBullet"/>
        <w:widowControl/>
      </w:pPr>
      <w:r>
        <w:rPr>
          <w:rFonts w:ascii="Times New Roman" w:hAnsi="Times New Roman"/>
        </w:rPr>
        <w:t>Ghi chú nhanh từ đoạn văn bản được chọn, có cửa sổ đếm ngược và hoàn tác.</w:t>
      </w:r>
    </w:p>
    <w:p>
      <w:pPr>
        <w:pStyle w:val="ListBullet"/>
        <w:widowControl/>
      </w:pPr>
      <w:r>
        <w:rPr>
          <w:rFonts w:ascii="Times New Roman" w:hAnsi="Times New Roman"/>
        </w:rPr>
        <w:t>Thư viện note, phân mục, CRUD, cache IndexedDB và đồng bộ server.</w:t>
      </w:r>
    </w:p>
    <w:p>
      <w:pPr>
        <w:pStyle w:val="ListBullet"/>
        <w:widowControl/>
      </w:pPr>
      <w:r>
        <w:rPr>
          <w:rFonts w:ascii="Times New Roman" w:hAnsi="Times New Roman"/>
        </w:rPr>
        <w:t>Tra cứu note theo BM25 + vector similarity + reranking.</w:t>
      </w:r>
    </w:p>
    <w:p>
      <w:pPr>
        <w:pStyle w:val="ListBullet"/>
        <w:widowControl/>
      </w:pPr>
      <w:r>
        <w:rPr>
          <w:rFonts w:ascii="Times New Roman" w:hAnsi="Times New Roman"/>
        </w:rPr>
        <w:t>Tìm văn bản nổi bật trên trang bằng Readability và session tạm thời.</w:t>
      </w:r>
    </w:p>
    <w:p>
      <w:pPr>
        <w:pStyle w:val="ListBullet"/>
        <w:widowControl/>
      </w:pPr>
      <w:r>
        <w:rPr>
          <w:rFonts w:ascii="Times New Roman" w:hAnsi="Times New Roman"/>
        </w:rPr>
        <w:t>Khả năng cấu hình AI Provider để hỗ trợ dịch vụ trực tuyến hoặc tự triển khai.</w:t>
      </w:r>
    </w:p>
    <w:p>
      <w:pPr>
        <w:widowControl/>
      </w:pPr>
      <w:r>
        <w:rPr>
          <w:rFonts w:ascii="Times New Roman" w:hAnsi="Times New Roman"/>
        </w:rPr>
        <w:t>Tóm tắt toàn trang là hạng mục P1 cần hoàn thiện đặc tả trước khi cam kết. Trích xuất lịch trình cá nhân là P2 do còn thiếu quy tắc consent, dữ liệu profile và xử lý thông tin nhạy cảm.</w:t>
      </w:r>
    </w:p>
    <w:p>
      <w:pPr>
        <w:pStyle w:val="Heading2"/>
        <w:keepNext/>
        <w:widowControl/>
      </w:pPr>
      <w:r>
        <w:rPr>
          <w:rFonts w:ascii="Times New Roman" w:hAnsi="Times New Roman"/>
        </w:rPr>
        <w:t>1.3 Thuật ngữ và viết tắt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shd w:fill="2F75B5"/>
          </w:tcPr>
          <w:p>
            <w:pPr>
              <w:jc w:val="left"/>
            </w:pPr>
            <w:r/>
            <w:r>
              <w:rPr>
                <w:rFonts w:ascii="Times New Roman" w:hAnsi="Times New Roman"/>
                <w:b/>
                <w:color w:val="FFFFFF"/>
                <w:sz w:val="18"/>
              </w:rPr>
              <w:t>Thuật ngữ</w:t>
            </w:r>
          </w:p>
        </w:tc>
        <w:tc>
          <w:tcPr>
            <w:tcW w:type="dxa" w:w="4986"/>
            <w:vAlign w:val="center"/>
            <w:shd w:fill="2F75B5"/>
          </w:tcPr>
          <w:p>
            <w:pPr>
              <w:jc w:val="left"/>
            </w:pPr>
            <w:r/>
            <w:r>
              <w:rPr>
                <w:rFonts w:ascii="Times New Roman" w:hAnsi="Times New Roman"/>
                <w:b/>
                <w:color w:val="FFFFFF"/>
                <w:sz w:val="18"/>
              </w:rPr>
              <w:t>Diễn giải</w:t>
            </w:r>
          </w:p>
        </w:tc>
      </w:tr>
      <w:tr>
        <w:tc>
          <w:tcPr>
            <w:tcW w:type="dxa" w:w="4986"/>
            <w:vAlign w:val="center"/>
          </w:tcPr>
          <w:p>
            <w:pPr>
              <w:jc w:val="left"/>
            </w:pPr>
            <w:r/>
            <w:r>
              <w:rPr>
                <w:rFonts w:ascii="Times New Roman" w:hAnsi="Times New Roman"/>
                <w:b w:val="0"/>
                <w:sz w:val="17"/>
              </w:rPr>
              <w:t>SDS</w:t>
            </w:r>
          </w:p>
        </w:tc>
        <w:tc>
          <w:tcPr>
            <w:tcW w:type="dxa" w:w="4986"/>
            <w:vAlign w:val="center"/>
          </w:tcPr>
          <w:p>
            <w:pPr>
              <w:jc w:val="left"/>
            </w:pPr>
            <w:r/>
            <w:r>
              <w:rPr>
                <w:rFonts w:ascii="Times New Roman" w:hAnsi="Times New Roman"/>
                <w:b w:val="0"/>
                <w:sz w:val="17"/>
              </w:rPr>
              <w:t>Software Design Specification — Đặc tả thiết kế phần mềm</w:t>
            </w:r>
          </w:p>
        </w:tc>
      </w:tr>
      <w:tr>
        <w:tc>
          <w:tcPr>
            <w:tcW w:type="dxa" w:w="4986"/>
            <w:vAlign w:val="center"/>
            <w:shd w:fill="F2F2F2"/>
          </w:tcPr>
          <w:p>
            <w:pPr>
              <w:jc w:val="left"/>
            </w:pPr>
            <w:r/>
            <w:r>
              <w:rPr>
                <w:rFonts w:ascii="Times New Roman" w:hAnsi="Times New Roman"/>
                <w:b w:val="0"/>
                <w:sz w:val="17"/>
              </w:rPr>
              <w:t>RAG</w:t>
            </w:r>
          </w:p>
        </w:tc>
        <w:tc>
          <w:tcPr>
            <w:tcW w:type="dxa" w:w="4986"/>
            <w:vAlign w:val="center"/>
            <w:shd w:fill="F2F2F2"/>
          </w:tcPr>
          <w:p>
            <w:pPr>
              <w:jc w:val="left"/>
            </w:pPr>
            <w:r/>
            <w:r>
              <w:rPr>
                <w:rFonts w:ascii="Times New Roman" w:hAnsi="Times New Roman"/>
                <w:b w:val="0"/>
                <w:sz w:val="17"/>
              </w:rPr>
              <w:t>Retrieval-Augmented Generation; trong MVP tập trung retrieval/ranking</w:t>
            </w:r>
          </w:p>
        </w:tc>
      </w:tr>
      <w:tr>
        <w:tc>
          <w:tcPr>
            <w:tcW w:type="dxa" w:w="4986"/>
            <w:vAlign w:val="center"/>
          </w:tcPr>
          <w:p>
            <w:pPr>
              <w:jc w:val="left"/>
            </w:pPr>
            <w:r/>
            <w:r>
              <w:rPr>
                <w:rFonts w:ascii="Times New Roman" w:hAnsi="Times New Roman"/>
                <w:b w:val="0"/>
                <w:sz w:val="17"/>
              </w:rPr>
              <w:t>BM25</w:t>
            </w:r>
          </w:p>
        </w:tc>
        <w:tc>
          <w:tcPr>
            <w:tcW w:type="dxa" w:w="4986"/>
            <w:vAlign w:val="center"/>
          </w:tcPr>
          <w:p>
            <w:pPr>
              <w:jc w:val="left"/>
            </w:pPr>
            <w:r/>
            <w:r>
              <w:rPr>
                <w:rFonts w:ascii="Times New Roman" w:hAnsi="Times New Roman"/>
                <w:b w:val="0"/>
                <w:sz w:val="17"/>
              </w:rPr>
              <w:t>Thuật toán xếp hạng từ khóa dùng trong hybrid search</w:t>
            </w:r>
          </w:p>
        </w:tc>
      </w:tr>
      <w:tr>
        <w:tc>
          <w:tcPr>
            <w:tcW w:type="dxa" w:w="4986"/>
            <w:vAlign w:val="center"/>
            <w:shd w:fill="F2F2F2"/>
          </w:tcPr>
          <w:p>
            <w:pPr>
              <w:jc w:val="left"/>
            </w:pPr>
            <w:r/>
            <w:r>
              <w:rPr>
                <w:rFonts w:ascii="Times New Roman" w:hAnsi="Times New Roman"/>
                <w:b w:val="0"/>
                <w:sz w:val="17"/>
              </w:rPr>
              <w:t>Embedding</w:t>
            </w:r>
          </w:p>
        </w:tc>
        <w:tc>
          <w:tcPr>
            <w:tcW w:type="dxa" w:w="4986"/>
            <w:vAlign w:val="center"/>
            <w:shd w:fill="F2F2F2"/>
          </w:tcPr>
          <w:p>
            <w:pPr>
              <w:jc w:val="left"/>
            </w:pPr>
            <w:r/>
            <w:r>
              <w:rPr>
                <w:rFonts w:ascii="Times New Roman" w:hAnsi="Times New Roman"/>
                <w:b w:val="0"/>
                <w:sz w:val="17"/>
              </w:rPr>
              <w:t>Vector biểu diễn ngữ nghĩa của văn bản</w:t>
            </w:r>
          </w:p>
        </w:tc>
      </w:tr>
      <w:tr>
        <w:tc>
          <w:tcPr>
            <w:tcW w:type="dxa" w:w="4986"/>
            <w:vAlign w:val="center"/>
          </w:tcPr>
          <w:p>
            <w:pPr>
              <w:jc w:val="left"/>
            </w:pPr>
            <w:r/>
            <w:r>
              <w:rPr>
                <w:rFonts w:ascii="Times New Roman" w:hAnsi="Times New Roman"/>
                <w:b w:val="0"/>
                <w:sz w:val="17"/>
              </w:rPr>
              <w:t>Rerank</w:t>
            </w:r>
          </w:p>
        </w:tc>
        <w:tc>
          <w:tcPr>
            <w:tcW w:type="dxa" w:w="4986"/>
            <w:vAlign w:val="center"/>
          </w:tcPr>
          <w:p>
            <w:pPr>
              <w:jc w:val="left"/>
            </w:pPr>
            <w:r/>
            <w:r>
              <w:rPr>
                <w:rFonts w:ascii="Times New Roman" w:hAnsi="Times New Roman"/>
                <w:b w:val="0"/>
                <w:sz w:val="17"/>
              </w:rPr>
              <w:t>Xếp hạng lại tập kết quả ứng viên theo query</w:t>
            </w:r>
          </w:p>
        </w:tc>
      </w:tr>
      <w:tr>
        <w:tc>
          <w:tcPr>
            <w:tcW w:type="dxa" w:w="4986"/>
            <w:vAlign w:val="center"/>
            <w:shd w:fill="F2F2F2"/>
          </w:tcPr>
          <w:p>
            <w:pPr>
              <w:jc w:val="left"/>
            </w:pPr>
            <w:r/>
            <w:r>
              <w:rPr>
                <w:rFonts w:ascii="Times New Roman" w:hAnsi="Times New Roman"/>
                <w:b w:val="0"/>
                <w:sz w:val="17"/>
              </w:rPr>
              <w:t>MV3</w:t>
            </w:r>
          </w:p>
        </w:tc>
        <w:tc>
          <w:tcPr>
            <w:tcW w:type="dxa" w:w="4986"/>
            <w:vAlign w:val="center"/>
            <w:shd w:fill="F2F2F2"/>
          </w:tcPr>
          <w:p>
            <w:pPr>
              <w:jc w:val="left"/>
            </w:pPr>
            <w:r/>
            <w:r>
              <w:rPr>
                <w:rFonts w:ascii="Times New Roman" w:hAnsi="Times New Roman"/>
                <w:b w:val="0"/>
                <w:sz w:val="17"/>
              </w:rPr>
              <w:t>Manifest Version 3 cho Chrome/Edge extension</w:t>
            </w:r>
          </w:p>
        </w:tc>
      </w:tr>
      <w:tr>
        <w:tc>
          <w:tcPr>
            <w:tcW w:type="dxa" w:w="4986"/>
            <w:vAlign w:val="center"/>
          </w:tcPr>
          <w:p>
            <w:pPr>
              <w:jc w:val="left"/>
            </w:pPr>
            <w:r/>
            <w:r>
              <w:rPr>
                <w:rFonts w:ascii="Times New Roman" w:hAnsi="Times New Roman"/>
                <w:b w:val="0"/>
                <w:sz w:val="17"/>
              </w:rPr>
              <w:t>IndexedDB</w:t>
            </w:r>
          </w:p>
        </w:tc>
        <w:tc>
          <w:tcPr>
            <w:tcW w:type="dxa" w:w="4986"/>
            <w:vAlign w:val="center"/>
          </w:tcPr>
          <w:p>
            <w:pPr>
              <w:jc w:val="left"/>
            </w:pPr>
            <w:r/>
            <w:r>
              <w:rPr>
                <w:rFonts w:ascii="Times New Roman" w:hAnsi="Times New Roman"/>
                <w:b w:val="0"/>
                <w:sz w:val="17"/>
              </w:rPr>
              <w:t>Cơ sở dữ liệu cục bộ trong trình duyệt dùng làm cache/offline storage</w:t>
            </w:r>
          </w:p>
        </w:tc>
      </w:tr>
      <w:tr>
        <w:tc>
          <w:tcPr>
            <w:tcW w:type="dxa" w:w="4986"/>
            <w:vAlign w:val="center"/>
            <w:shd w:fill="F2F2F2"/>
          </w:tcPr>
          <w:p>
            <w:pPr>
              <w:jc w:val="left"/>
            </w:pPr>
            <w:r/>
            <w:r>
              <w:rPr>
                <w:rFonts w:ascii="Times New Roman" w:hAnsi="Times New Roman"/>
                <w:b w:val="0"/>
                <w:sz w:val="17"/>
              </w:rPr>
              <w:t>pgvector</w:t>
            </w:r>
          </w:p>
        </w:tc>
        <w:tc>
          <w:tcPr>
            <w:tcW w:type="dxa" w:w="4986"/>
            <w:vAlign w:val="center"/>
            <w:shd w:fill="F2F2F2"/>
          </w:tcPr>
          <w:p>
            <w:pPr>
              <w:jc w:val="left"/>
            </w:pPr>
            <w:r/>
            <w:r>
              <w:rPr>
                <w:rFonts w:ascii="Times New Roman" w:hAnsi="Times New Roman"/>
                <w:b w:val="0"/>
                <w:sz w:val="17"/>
              </w:rPr>
              <w:t>Extension PostgreSQL để lưu và tìm kiếm vector</w:t>
            </w:r>
          </w:p>
        </w:tc>
      </w:tr>
      <w:tr>
        <w:tc>
          <w:tcPr>
            <w:tcW w:type="dxa" w:w="4986"/>
            <w:vAlign w:val="center"/>
          </w:tcPr>
          <w:p>
            <w:pPr>
              <w:jc w:val="left"/>
            </w:pPr>
            <w:r/>
            <w:r>
              <w:rPr>
                <w:rFonts w:ascii="Times New Roman" w:hAnsi="Times New Roman"/>
                <w:b w:val="0"/>
                <w:sz w:val="17"/>
              </w:rPr>
              <w:t>TTL</w:t>
            </w:r>
          </w:p>
        </w:tc>
        <w:tc>
          <w:tcPr>
            <w:tcW w:type="dxa" w:w="4986"/>
            <w:vAlign w:val="center"/>
          </w:tcPr>
          <w:p>
            <w:pPr>
              <w:jc w:val="left"/>
            </w:pPr>
            <w:r/>
            <w:r>
              <w:rPr>
                <w:rFonts w:ascii="Times New Roman" w:hAnsi="Times New Roman"/>
                <w:b w:val="0"/>
                <w:sz w:val="17"/>
              </w:rPr>
              <w:t>Time To Live — thời gian tồn tại của dữ liệu tạm</w:t>
            </w:r>
          </w:p>
        </w:tc>
      </w:tr>
      <w:tr>
        <w:tc>
          <w:tcPr>
            <w:tcW w:type="dxa" w:w="4986"/>
            <w:vAlign w:val="center"/>
            <w:shd w:fill="F2F2F2"/>
          </w:tcPr>
          <w:p>
            <w:pPr>
              <w:jc w:val="left"/>
            </w:pPr>
            <w:r/>
            <w:r>
              <w:rPr>
                <w:rFonts w:ascii="Times New Roman" w:hAnsi="Times New Roman"/>
                <w:b w:val="0"/>
                <w:sz w:val="17"/>
              </w:rPr>
              <w:t>PII</w:t>
            </w:r>
          </w:p>
        </w:tc>
        <w:tc>
          <w:tcPr>
            <w:tcW w:type="dxa" w:w="4986"/>
            <w:vAlign w:val="center"/>
            <w:shd w:fill="F2F2F2"/>
          </w:tcPr>
          <w:p>
            <w:pPr>
              <w:jc w:val="left"/>
            </w:pPr>
            <w:r/>
            <w:r>
              <w:rPr>
                <w:rFonts w:ascii="Times New Roman" w:hAnsi="Times New Roman"/>
                <w:b w:val="0"/>
                <w:sz w:val="17"/>
              </w:rPr>
              <w:t>Personally Identifiable Information — thông tin nhận dạng cá nhân</w:t>
            </w:r>
          </w:p>
        </w:tc>
      </w:tr>
    </w:tbl>
    <w:p>
      <w:pPr>
        <w:widowControl/>
      </w:pPr>
    </w:p>
    <w:p>
      <w:pPr>
        <w:pStyle w:val="Heading2"/>
        <w:keepNext/>
        <w:widowControl/>
      </w:pPr>
      <w:r>
        <w:rPr>
          <w:rFonts w:ascii="Times New Roman" w:hAnsi="Times New Roman"/>
        </w:rPr>
        <w:t>1.4 Giả định và ràng buộc</w:t>
      </w:r>
    </w:p>
    <w:p>
      <w:pPr>
        <w:pStyle w:val="ListBullet"/>
        <w:widowControl/>
      </w:pPr>
      <w:r>
        <w:rPr>
          <w:rFonts w:ascii="Times New Roman" w:hAnsi="Times New Roman"/>
        </w:rPr>
        <w:t>Trình duyệt mục tiêu: Chrome/Edge hỗ trợ Manifest V3; Firefox là mục tiêu tương thích sau MVP.</w:t>
      </w:r>
    </w:p>
    <w:p>
      <w:pPr>
        <w:pStyle w:val="ListBullet"/>
        <w:widowControl/>
      </w:pPr>
      <w:r>
        <w:rPr>
          <w:rFonts w:ascii="Times New Roman" w:hAnsi="Times New Roman"/>
        </w:rPr>
        <w:t>Extension giao tiếp server qua HTTPS; AI endpoint là internal service hoặc provider adapter.</w:t>
      </w:r>
    </w:p>
    <w:p>
      <w:pPr>
        <w:pStyle w:val="ListBullet"/>
        <w:widowControl/>
      </w:pPr>
      <w:r>
        <w:rPr>
          <w:rFonts w:ascii="Times New Roman" w:hAnsi="Times New Roman"/>
        </w:rPr>
        <w:t>Mỗi dữ liệu note/chunk bắt buộc thuộc đúng một user; không có chia sẻ note trong MVP.</w:t>
      </w:r>
    </w:p>
    <w:p>
      <w:pPr>
        <w:pStyle w:val="ListBullet"/>
        <w:widowControl/>
      </w:pPr>
      <w:r>
        <w:rPr>
          <w:rFonts w:ascii="Times New Roman" w:hAnsi="Times New Roman"/>
        </w:rPr>
        <w:t>Mọi chỉ tiêu hiệu năng trong SDS là ngưỡng mục tiêu ban đầu và phải hiệu chỉnh bằng benchmark.</w:t>
      </w:r>
    </w:p>
    <w:p>
      <w:pPr>
        <w:pStyle w:val="ListBullet"/>
        <w:widowControl/>
      </w:pPr>
      <w:r>
        <w:rPr>
          <w:rFonts w:ascii="Times New Roman" w:hAnsi="Times New Roman"/>
        </w:rPr>
        <w:t>Không lưu lâu dài nội dung skim nếu người dùng chưa chọn lưu.</w:t>
      </w:r>
    </w:p>
    <w:p>
      <w:pPr>
        <w:pStyle w:val="Heading1"/>
        <w:keepNext/>
        <w:widowControl/>
      </w:pPr>
      <w:r>
        <w:rPr>
          <w:rFonts w:ascii="Times New Roman" w:hAnsi="Times New Roman"/>
        </w:rPr>
        <w:t>2. Tổng quan hệ thống</w:t>
      </w:r>
    </w:p>
    <w:p>
      <w:pPr>
        <w:pStyle w:val="Heading2"/>
        <w:keepNext/>
        <w:widowControl/>
      </w:pPr>
      <w:r>
        <w:rPr>
          <w:rFonts w:ascii="Times New Roman" w:hAnsi="Times New Roman"/>
        </w:rPr>
        <w:t>2.1 Bối cảnh và mục tiêu</w:t>
      </w:r>
    </w:p>
    <w:p>
      <w:pPr>
        <w:widowControl/>
      </w:pPr>
      <w:r>
        <w:rPr>
          <w:rFonts w:ascii="Times New Roman" w:hAnsi="Times New Roman"/>
        </w:rPr>
        <w:t>QuickAssist nằm giữa utility extension cơ bản và trợ lý AI tích hợp sâu. Sản phẩm giảm thao tác sao chép thủ công, cho phép lưu lại nội dung quan trọng ngay trên trang web, tổ chức theo phân mục và tìm lại bằng ý nghĩa thay vì chỉ bằng từ khóa.</w:t>
      </w:r>
    </w:p>
    <w:p>
      <w:pPr>
        <w:pStyle w:val="Heading2"/>
        <w:keepNext/>
        <w:widowControl/>
      </w:pPr>
      <w:r>
        <w:rPr>
          <w:rFonts w:ascii="Times New Roman" w:hAnsi="Times New Roman"/>
        </w:rPr>
        <w:t>2.2 Actor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Actor</w:t>
            </w:r>
          </w:p>
        </w:tc>
        <w:tc>
          <w:tcPr>
            <w:tcW w:type="dxa" w:w="3324"/>
            <w:vAlign w:val="center"/>
            <w:shd w:fill="2F75B5"/>
          </w:tcPr>
          <w:p>
            <w:pPr>
              <w:jc w:val="left"/>
            </w:pPr>
            <w:r/>
            <w:r>
              <w:rPr>
                <w:rFonts w:ascii="Times New Roman" w:hAnsi="Times New Roman"/>
                <w:b/>
                <w:color w:val="FFFFFF"/>
                <w:sz w:val="18"/>
              </w:rPr>
              <w:t>Mô tả</w:t>
            </w:r>
          </w:p>
        </w:tc>
        <w:tc>
          <w:tcPr>
            <w:tcW w:type="dxa" w:w="3324"/>
            <w:vAlign w:val="center"/>
            <w:shd w:fill="2F75B5"/>
          </w:tcPr>
          <w:p>
            <w:pPr>
              <w:jc w:val="left"/>
            </w:pPr>
            <w:r/>
            <w:r>
              <w:rPr>
                <w:rFonts w:ascii="Times New Roman" w:hAnsi="Times New Roman"/>
                <w:b/>
                <w:color w:val="FFFFFF"/>
                <w:sz w:val="18"/>
              </w:rPr>
              <w:t>Quyền chính</w:t>
            </w:r>
          </w:p>
        </w:tc>
      </w:tr>
      <w:tr>
        <w:tc>
          <w:tcPr>
            <w:tcW w:type="dxa" w:w="3324"/>
            <w:vAlign w:val="center"/>
          </w:tcPr>
          <w:p>
            <w:pPr>
              <w:jc w:val="left"/>
            </w:pPr>
            <w:r/>
            <w:r>
              <w:rPr>
                <w:rFonts w:ascii="Times New Roman" w:hAnsi="Times New Roman"/>
                <w:b w:val="0"/>
                <w:sz w:val="17"/>
              </w:rPr>
              <w:t>Người dùng</w:t>
            </w:r>
          </w:p>
        </w:tc>
        <w:tc>
          <w:tcPr>
            <w:tcW w:type="dxa" w:w="3324"/>
            <w:vAlign w:val="center"/>
          </w:tcPr>
          <w:p>
            <w:pPr>
              <w:jc w:val="left"/>
            </w:pPr>
            <w:r/>
            <w:r>
              <w:rPr>
                <w:rFonts w:ascii="Times New Roman" w:hAnsi="Times New Roman"/>
                <w:b w:val="0"/>
                <w:sz w:val="17"/>
              </w:rPr>
              <w:t>Cá nhân cài extension và có tài khoản</w:t>
            </w:r>
          </w:p>
        </w:tc>
        <w:tc>
          <w:tcPr>
            <w:tcW w:type="dxa" w:w="3324"/>
            <w:vAlign w:val="center"/>
          </w:tcPr>
          <w:p>
            <w:pPr>
              <w:jc w:val="left"/>
            </w:pPr>
            <w:r/>
            <w:r>
              <w:rPr>
                <w:rFonts w:ascii="Times New Roman" w:hAnsi="Times New Roman"/>
                <w:b w:val="0"/>
                <w:sz w:val="17"/>
              </w:rPr>
              <w:t>Tạo/xem/sửa/xóa note của chính mình; tìm kiếm; quản lý phân mục</w:t>
            </w:r>
          </w:p>
        </w:tc>
      </w:tr>
      <w:tr>
        <w:tc>
          <w:tcPr>
            <w:tcW w:type="dxa" w:w="3324"/>
            <w:vAlign w:val="center"/>
            <w:shd w:fill="F2F2F2"/>
          </w:tcPr>
          <w:p>
            <w:pPr>
              <w:jc w:val="left"/>
            </w:pPr>
            <w:r/>
            <w:r>
              <w:rPr>
                <w:rFonts w:ascii="Times New Roman" w:hAnsi="Times New Roman"/>
                <w:b w:val="0"/>
                <w:sz w:val="17"/>
              </w:rPr>
              <w:t>Browser Extension</w:t>
            </w:r>
          </w:p>
        </w:tc>
        <w:tc>
          <w:tcPr>
            <w:tcW w:type="dxa" w:w="3324"/>
            <w:vAlign w:val="center"/>
            <w:shd w:fill="F2F2F2"/>
          </w:tcPr>
          <w:p>
            <w:pPr>
              <w:jc w:val="left"/>
            </w:pPr>
            <w:r/>
            <w:r>
              <w:rPr>
                <w:rFonts w:ascii="Times New Roman" w:hAnsi="Times New Roman"/>
                <w:b w:val="0"/>
                <w:sz w:val="17"/>
              </w:rPr>
              <w:t>Client chạy trên trình duyệt</w:t>
            </w:r>
          </w:p>
        </w:tc>
        <w:tc>
          <w:tcPr>
            <w:tcW w:type="dxa" w:w="3324"/>
            <w:vAlign w:val="center"/>
            <w:shd w:fill="F2F2F2"/>
          </w:tcPr>
          <w:p>
            <w:pPr>
              <w:jc w:val="left"/>
            </w:pPr>
            <w:r/>
            <w:r>
              <w:rPr>
                <w:rFonts w:ascii="Times New Roman" w:hAnsi="Times New Roman"/>
                <w:b w:val="0"/>
                <w:sz w:val="17"/>
              </w:rPr>
              <w:t>Thu thập selection/page text theo thao tác; cache; gọi API</w:t>
            </w:r>
          </w:p>
        </w:tc>
      </w:tr>
      <w:tr>
        <w:tc>
          <w:tcPr>
            <w:tcW w:type="dxa" w:w="3324"/>
            <w:vAlign w:val="center"/>
          </w:tcPr>
          <w:p>
            <w:pPr>
              <w:jc w:val="left"/>
            </w:pPr>
            <w:r/>
            <w:r>
              <w:rPr>
                <w:rFonts w:ascii="Times New Roman" w:hAnsi="Times New Roman"/>
                <w:b w:val="0"/>
                <w:sz w:val="17"/>
              </w:rPr>
              <w:t>QuickAssist Server</w:t>
            </w:r>
          </w:p>
        </w:tc>
        <w:tc>
          <w:tcPr>
            <w:tcW w:type="dxa" w:w="3324"/>
            <w:vAlign w:val="center"/>
          </w:tcPr>
          <w:p>
            <w:pPr>
              <w:jc w:val="left"/>
            </w:pPr>
            <w:r/>
            <w:r>
              <w:rPr>
                <w:rFonts w:ascii="Times New Roman" w:hAnsi="Times New Roman"/>
                <w:b w:val="0"/>
                <w:sz w:val="17"/>
              </w:rPr>
              <w:t>Backend tin cậy</w:t>
            </w:r>
          </w:p>
        </w:tc>
        <w:tc>
          <w:tcPr>
            <w:tcW w:type="dxa" w:w="3324"/>
            <w:vAlign w:val="center"/>
          </w:tcPr>
          <w:p>
            <w:pPr>
              <w:jc w:val="left"/>
            </w:pPr>
            <w:r/>
            <w:r>
              <w:rPr>
                <w:rFonts w:ascii="Times New Roman" w:hAnsi="Times New Roman"/>
                <w:b w:val="0"/>
                <w:sz w:val="17"/>
              </w:rPr>
              <w:t>Xác thực, lưu dữ liệu, áp quota, điều phối AI</w:t>
            </w:r>
          </w:p>
        </w:tc>
      </w:tr>
      <w:tr>
        <w:tc>
          <w:tcPr>
            <w:tcW w:type="dxa" w:w="3324"/>
            <w:vAlign w:val="center"/>
            <w:shd w:fill="F2F2F2"/>
          </w:tcPr>
          <w:p>
            <w:pPr>
              <w:jc w:val="left"/>
            </w:pPr>
            <w:r/>
            <w:r>
              <w:rPr>
                <w:rFonts w:ascii="Times New Roman" w:hAnsi="Times New Roman"/>
                <w:b w:val="0"/>
                <w:sz w:val="17"/>
              </w:rPr>
              <w:t>AI Provider</w:t>
            </w:r>
          </w:p>
        </w:tc>
        <w:tc>
          <w:tcPr>
            <w:tcW w:type="dxa" w:w="3324"/>
            <w:vAlign w:val="center"/>
            <w:shd w:fill="F2F2F2"/>
          </w:tcPr>
          <w:p>
            <w:pPr>
              <w:jc w:val="left"/>
            </w:pPr>
            <w:r/>
            <w:r>
              <w:rPr>
                <w:rFonts w:ascii="Times New Roman" w:hAnsi="Times New Roman"/>
                <w:b w:val="0"/>
                <w:sz w:val="17"/>
              </w:rPr>
              <w:t>Dịch vụ local hoặc remote</w:t>
            </w:r>
          </w:p>
        </w:tc>
        <w:tc>
          <w:tcPr>
            <w:tcW w:type="dxa" w:w="3324"/>
            <w:vAlign w:val="center"/>
            <w:shd w:fill="F2F2F2"/>
          </w:tcPr>
          <w:p>
            <w:pPr>
              <w:jc w:val="left"/>
            </w:pPr>
            <w:r/>
            <w:r>
              <w:rPr>
                <w:rFonts w:ascii="Times New Roman" w:hAnsi="Times New Roman"/>
                <w:b w:val="0"/>
                <w:sz w:val="17"/>
              </w:rPr>
              <w:t>Chunking, embedding, reranking; không tự quyết định quyền truy cập</w:t>
            </w:r>
          </w:p>
        </w:tc>
      </w:tr>
      <w:tr>
        <w:tc>
          <w:tcPr>
            <w:tcW w:type="dxa" w:w="3324"/>
            <w:vAlign w:val="center"/>
          </w:tcPr>
          <w:p>
            <w:pPr>
              <w:jc w:val="left"/>
            </w:pPr>
            <w:r/>
            <w:r>
              <w:rPr>
                <w:rFonts w:ascii="Times New Roman" w:hAnsi="Times New Roman"/>
                <w:b w:val="0"/>
                <w:sz w:val="17"/>
              </w:rPr>
              <w:t>Quản trị vận hành</w:t>
            </w:r>
          </w:p>
        </w:tc>
        <w:tc>
          <w:tcPr>
            <w:tcW w:type="dxa" w:w="3324"/>
            <w:vAlign w:val="center"/>
          </w:tcPr>
          <w:p>
            <w:pPr>
              <w:jc w:val="left"/>
            </w:pPr>
            <w:r/>
            <w:r>
              <w:rPr>
                <w:rFonts w:ascii="Times New Roman" w:hAnsi="Times New Roman"/>
                <w:b w:val="0"/>
                <w:sz w:val="17"/>
              </w:rPr>
              <w:t>Người triển khai hệ thống</w:t>
            </w:r>
          </w:p>
        </w:tc>
        <w:tc>
          <w:tcPr>
            <w:tcW w:type="dxa" w:w="3324"/>
            <w:vAlign w:val="center"/>
          </w:tcPr>
          <w:p>
            <w:pPr>
              <w:jc w:val="left"/>
            </w:pPr>
            <w:r/>
            <w:r>
              <w:rPr>
                <w:rFonts w:ascii="Times New Roman" w:hAnsi="Times New Roman"/>
                <w:b w:val="0"/>
                <w:sz w:val="17"/>
              </w:rPr>
              <w:t>Cấu hình provider, quan sát health/log; không đọc nội dung user theo mặc định</w:t>
            </w:r>
          </w:p>
        </w:tc>
      </w:tr>
    </w:tbl>
    <w:p>
      <w:pPr>
        <w:widowControl/>
      </w:pPr>
    </w:p>
    <w:p>
      <w:pPr>
        <w:pStyle w:val="Heading2"/>
        <w:keepNext/>
        <w:widowControl/>
      </w:pPr>
      <w:r>
        <w:rPr>
          <w:rFonts w:ascii="Times New Roman" w:hAnsi="Times New Roman"/>
        </w:rPr>
        <w:t>2.3 Ưu tiên phát hành</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Mức</w:t>
            </w:r>
          </w:p>
        </w:tc>
        <w:tc>
          <w:tcPr>
            <w:tcW w:type="dxa" w:w="3324"/>
            <w:vAlign w:val="center"/>
            <w:shd w:fill="2F75B5"/>
          </w:tcPr>
          <w:p>
            <w:pPr>
              <w:jc w:val="left"/>
            </w:pPr>
            <w:r/>
            <w:r>
              <w:rPr>
                <w:rFonts w:ascii="Times New Roman" w:hAnsi="Times New Roman"/>
                <w:b/>
                <w:color w:val="FFFFFF"/>
                <w:sz w:val="18"/>
              </w:rPr>
              <w:t>Phạm vi</w:t>
            </w:r>
          </w:p>
        </w:tc>
        <w:tc>
          <w:tcPr>
            <w:tcW w:type="dxa" w:w="3324"/>
            <w:vAlign w:val="center"/>
            <w:shd w:fill="2F75B5"/>
          </w:tcPr>
          <w:p>
            <w:pPr>
              <w:jc w:val="left"/>
            </w:pPr>
            <w:r/>
            <w:r>
              <w:rPr>
                <w:rFonts w:ascii="Times New Roman" w:hAnsi="Times New Roman"/>
                <w:b/>
                <w:color w:val="FFFFFF"/>
                <w:sz w:val="18"/>
              </w:rPr>
              <w:t>Tiêu chí</w:t>
            </w:r>
          </w:p>
        </w:tc>
      </w:tr>
      <w:tr>
        <w:tc>
          <w:tcPr>
            <w:tcW w:type="dxa" w:w="3324"/>
            <w:vAlign w:val="center"/>
          </w:tcPr>
          <w:p>
            <w:pPr>
              <w:jc w:val="left"/>
            </w:pPr>
            <w:r/>
            <w:r>
              <w:rPr>
                <w:rFonts w:ascii="Times New Roman" w:hAnsi="Times New Roman"/>
                <w:b w:val="0"/>
                <w:sz w:val="17"/>
              </w:rPr>
              <w:t>P0 — MVP</w:t>
            </w:r>
          </w:p>
        </w:tc>
        <w:tc>
          <w:tcPr>
            <w:tcW w:type="dxa" w:w="3324"/>
            <w:vAlign w:val="center"/>
          </w:tcPr>
          <w:p>
            <w:pPr>
              <w:jc w:val="left"/>
            </w:pPr>
            <w:r/>
            <w:r>
              <w:rPr>
                <w:rFonts w:ascii="Times New Roman" w:hAnsi="Times New Roman"/>
                <w:b w:val="0"/>
                <w:sz w:val="17"/>
              </w:rPr>
              <w:t>Auth/quota, ghi chú nhanh, thư viện/CRUD/cache, RAG, bảo mật và regression</w:t>
            </w:r>
          </w:p>
        </w:tc>
        <w:tc>
          <w:tcPr>
            <w:tcW w:type="dxa" w:w="3324"/>
            <w:vAlign w:val="center"/>
          </w:tcPr>
          <w:p>
            <w:pPr>
              <w:jc w:val="left"/>
            </w:pPr>
            <w:r/>
            <w:r>
              <w:rPr>
                <w:rFonts w:ascii="Times New Roman" w:hAnsi="Times New Roman"/>
                <w:b w:val="0"/>
                <w:sz w:val="17"/>
              </w:rPr>
              <w:t>Bắt buộc chạy end-to-end và không còn lỗi P0/P1</w:t>
            </w:r>
          </w:p>
        </w:tc>
      </w:tr>
      <w:tr>
        <w:tc>
          <w:tcPr>
            <w:tcW w:type="dxa" w:w="3324"/>
            <w:vAlign w:val="center"/>
            <w:shd w:fill="F2F2F2"/>
          </w:tcPr>
          <w:p>
            <w:pPr>
              <w:jc w:val="left"/>
            </w:pPr>
            <w:r/>
            <w:r>
              <w:rPr>
                <w:rFonts w:ascii="Times New Roman" w:hAnsi="Times New Roman"/>
                <w:b w:val="0"/>
                <w:sz w:val="17"/>
              </w:rPr>
              <w:t>P1</w:t>
            </w:r>
          </w:p>
        </w:tc>
        <w:tc>
          <w:tcPr>
            <w:tcW w:type="dxa" w:w="3324"/>
            <w:vAlign w:val="center"/>
            <w:shd w:fill="F2F2F2"/>
          </w:tcPr>
          <w:p>
            <w:pPr>
              <w:jc w:val="left"/>
            </w:pPr>
            <w:r/>
            <w:r>
              <w:rPr>
                <w:rFonts w:ascii="Times New Roman" w:hAnsi="Times New Roman"/>
                <w:b w:val="0"/>
                <w:sz w:val="17"/>
              </w:rPr>
              <w:t>Skim trang, tóm tắt sau khi bổ sung đặc tả, cấu hình self-host</w:t>
            </w:r>
          </w:p>
        </w:tc>
        <w:tc>
          <w:tcPr>
            <w:tcW w:type="dxa" w:w="3324"/>
            <w:vAlign w:val="center"/>
            <w:shd w:fill="F2F2F2"/>
          </w:tcPr>
          <w:p>
            <w:pPr>
              <w:jc w:val="left"/>
            </w:pPr>
            <w:r/>
            <w:r>
              <w:rPr>
                <w:rFonts w:ascii="Times New Roman" w:hAnsi="Times New Roman"/>
                <w:b w:val="0"/>
                <w:sz w:val="17"/>
              </w:rPr>
              <w:t>Chỉ nhận nếu P0 ổn định</w:t>
            </w:r>
          </w:p>
        </w:tc>
      </w:tr>
      <w:tr>
        <w:tc>
          <w:tcPr>
            <w:tcW w:type="dxa" w:w="3324"/>
            <w:vAlign w:val="center"/>
          </w:tcPr>
          <w:p>
            <w:pPr>
              <w:jc w:val="left"/>
            </w:pPr>
            <w:r/>
            <w:r>
              <w:rPr>
                <w:rFonts w:ascii="Times New Roman" w:hAnsi="Times New Roman"/>
                <w:b w:val="0"/>
                <w:sz w:val="17"/>
              </w:rPr>
              <w:t>P2</w:t>
            </w:r>
          </w:p>
        </w:tc>
        <w:tc>
          <w:tcPr>
            <w:tcW w:type="dxa" w:w="3324"/>
            <w:vAlign w:val="center"/>
          </w:tcPr>
          <w:p>
            <w:pPr>
              <w:jc w:val="left"/>
            </w:pPr>
            <w:r/>
            <w:r>
              <w:rPr>
                <w:rFonts w:ascii="Times New Roman" w:hAnsi="Times New Roman"/>
                <w:b w:val="0"/>
                <w:sz w:val="17"/>
              </w:rPr>
              <w:t>Trích xuất lịch trình cá nhân và tự động xác nhận liên quan</w:t>
            </w:r>
          </w:p>
        </w:tc>
        <w:tc>
          <w:tcPr>
            <w:tcW w:type="dxa" w:w="3324"/>
            <w:vAlign w:val="center"/>
          </w:tcPr>
          <w:p>
            <w:pPr>
              <w:jc w:val="left"/>
            </w:pPr>
            <w:r/>
            <w:r>
              <w:rPr>
                <w:rFonts w:ascii="Times New Roman" w:hAnsi="Times New Roman"/>
                <w:b w:val="0"/>
                <w:sz w:val="17"/>
              </w:rPr>
              <w:t>Cần thiết kế consent/privacy riêng</w:t>
            </w:r>
          </w:p>
        </w:tc>
      </w:tr>
    </w:tbl>
    <w:p>
      <w:pPr>
        <w:widowControl/>
      </w:pPr>
    </w:p>
    <w:p>
      <w:pPr>
        <w:pStyle w:val="Heading1"/>
        <w:keepNext/>
        <w:widowControl/>
      </w:pPr>
      <w:r>
        <w:rPr>
          <w:rFonts w:ascii="Times New Roman" w:hAnsi="Times New Roman"/>
        </w:rPr>
        <w:t>3. Kiến trúc phần mềm</w:t>
      </w:r>
    </w:p>
    <w:p>
      <w:pPr>
        <w:pStyle w:val="Heading2"/>
        <w:keepNext/>
        <w:widowControl/>
      </w:pPr>
      <w:r>
        <w:rPr>
          <w:rFonts w:ascii="Times New Roman" w:hAnsi="Times New Roman"/>
        </w:rPr>
        <w:t>3.1 Nguyên tắc thiết kế</w:t>
      </w:r>
    </w:p>
    <w:p>
      <w:pPr>
        <w:pStyle w:val="ListBullet"/>
        <w:widowControl/>
      </w:pPr>
      <w:r>
        <w:rPr>
          <w:rFonts w:ascii="Times New Roman" w:hAnsi="Times New Roman"/>
        </w:rPr>
        <w:t>Tách rời client, backend và AI qua contract có phiên bản.</w:t>
      </w:r>
    </w:p>
    <w:p>
      <w:pPr>
        <w:pStyle w:val="ListBullet"/>
        <w:widowControl/>
      </w:pPr>
      <w:r>
        <w:rPr>
          <w:rFonts w:ascii="Times New Roman" w:hAnsi="Times New Roman"/>
        </w:rPr>
        <w:t>Server là điểm thực thi quyền truy cập; AI Provider không nhận định danh user nếu không cần thiết.</w:t>
      </w:r>
    </w:p>
    <w:p>
      <w:pPr>
        <w:pStyle w:val="ListBullet"/>
        <w:widowControl/>
      </w:pPr>
      <w:r>
        <w:rPr>
          <w:rFonts w:ascii="Times New Roman" w:hAnsi="Times New Roman"/>
        </w:rPr>
        <w:t>Cache-first cho trải nghiệm duyệt note; server vẫn là nguồn dữ liệu chuẩn.</w:t>
      </w:r>
    </w:p>
    <w:p>
      <w:pPr>
        <w:pStyle w:val="ListBullet"/>
        <w:widowControl/>
      </w:pPr>
      <w:r>
        <w:rPr>
          <w:rFonts w:ascii="Times New Roman" w:hAnsi="Times New Roman"/>
        </w:rPr>
        <w:t>Xử lý AI bất đồng bộ ở nơi phù hợp; trạng thái note phải minh bạch và có thể retry.</w:t>
      </w:r>
    </w:p>
    <w:p>
      <w:pPr>
        <w:pStyle w:val="ListBullet"/>
        <w:widowControl/>
      </w:pPr>
      <w:r>
        <w:rPr>
          <w:rFonts w:ascii="Times New Roman" w:hAnsi="Times New Roman"/>
        </w:rPr>
        <w:t>Provider-agnostic: Dify, llama.cpp/vLLM hoặc mock được thay bằng cấu hình.</w:t>
      </w:r>
    </w:p>
    <w:p>
      <w:pPr>
        <w:pStyle w:val="ListBullet"/>
        <w:widowControl/>
      </w:pPr>
      <w:r>
        <w:rPr>
          <w:rFonts w:ascii="Times New Roman" w:hAnsi="Times New Roman"/>
        </w:rPr>
        <w:t>Least privilege, data minimization và deny-by-default.</w:t>
      </w:r>
    </w:p>
    <w:p>
      <w:pPr>
        <w:pStyle w:val="Heading2"/>
        <w:keepNext/>
        <w:widowControl/>
      </w:pPr>
      <w:r>
        <w:rPr>
          <w:rFonts w:ascii="Times New Roman" w:hAnsi="Times New Roman"/>
        </w:rPr>
        <w:t>3.2 Kiến trúc logic</w:t>
      </w:r>
    </w:p>
    <w:p>
      <w:pPr>
        <w:widowControl/>
        <w:jc w:val="center"/>
      </w:pPr>
      <w:r>
        <w:rPr>
          <w:rFonts w:ascii="Times New Roman" w:hAnsi="Times New Roman"/>
        </w:rPr>
        <w:drawing>
          <wp:inline xmlns:a="http://schemas.openxmlformats.org/drawingml/2006/main" xmlns:pic="http://schemas.openxmlformats.org/drawingml/2006/picture">
            <wp:extent cx="6309360" cy="2979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09360" cy="2979420"/>
                    </a:xfrm>
                    <a:prstGeom prst="rect"/>
                  </pic:spPr>
                </pic:pic>
              </a:graphicData>
            </a:graphic>
          </wp:inline>
        </w:drawing>
      </w:r>
    </w:p>
    <w:p>
      <w:pPr>
        <w:widowControl/>
        <w:jc w:val="center"/>
      </w:pPr>
      <w:r>
        <w:rPr>
          <w:rFonts w:ascii="Times New Roman" w:hAnsi="Times New Roman"/>
          <w:i/>
        </w:rPr>
        <w:t>Hình 1 — Kiến trúc logic và ranh giới giao tiếp</w:t>
      </w:r>
    </w:p>
    <w:p>
      <w:pPr>
        <w:pStyle w:val="Heading2"/>
        <w:keepNext/>
        <w:widowControl/>
      </w:pPr>
      <w:r>
        <w:rPr>
          <w:rFonts w:ascii="Times New Roman" w:hAnsi="Times New Roman"/>
        </w:rPr>
        <w:t>3.3 Thành phần và trách nhiệm</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Thành phần</w:t>
            </w:r>
          </w:p>
        </w:tc>
        <w:tc>
          <w:tcPr>
            <w:tcW w:type="dxa" w:w="3324"/>
            <w:vAlign w:val="center"/>
            <w:shd w:fill="2F75B5"/>
          </w:tcPr>
          <w:p>
            <w:pPr>
              <w:jc w:val="left"/>
            </w:pPr>
            <w:r/>
            <w:r>
              <w:rPr>
                <w:rFonts w:ascii="Times New Roman" w:hAnsi="Times New Roman"/>
                <w:b/>
                <w:color w:val="FFFFFF"/>
                <w:sz w:val="18"/>
              </w:rPr>
              <w:t>Trách nhiệm</w:t>
            </w:r>
          </w:p>
        </w:tc>
        <w:tc>
          <w:tcPr>
            <w:tcW w:type="dxa" w:w="3324"/>
            <w:vAlign w:val="center"/>
            <w:shd w:fill="2F75B5"/>
          </w:tcPr>
          <w:p>
            <w:pPr>
              <w:jc w:val="left"/>
            </w:pPr>
            <w:r/>
            <w:r>
              <w:rPr>
                <w:rFonts w:ascii="Times New Roman" w:hAnsi="Times New Roman"/>
                <w:b/>
                <w:color w:val="FFFFFF"/>
                <w:sz w:val="18"/>
              </w:rPr>
              <w:t>Không chịu trách nhiệm</w:t>
            </w:r>
          </w:p>
        </w:tc>
      </w:tr>
      <w:tr>
        <w:tc>
          <w:tcPr>
            <w:tcW w:type="dxa" w:w="3324"/>
            <w:vAlign w:val="center"/>
          </w:tcPr>
          <w:p>
            <w:pPr>
              <w:jc w:val="left"/>
            </w:pPr>
            <w:r/>
            <w:r>
              <w:rPr>
                <w:rFonts w:ascii="Times New Roman" w:hAnsi="Times New Roman"/>
                <w:b w:val="0"/>
                <w:sz w:val="17"/>
              </w:rPr>
              <w:t>UI/Sidebar/Popup</w:t>
            </w:r>
          </w:p>
        </w:tc>
        <w:tc>
          <w:tcPr>
            <w:tcW w:type="dxa" w:w="3324"/>
            <w:vAlign w:val="center"/>
          </w:tcPr>
          <w:p>
            <w:pPr>
              <w:jc w:val="left"/>
            </w:pPr>
            <w:r/>
            <w:r>
              <w:rPr>
                <w:rFonts w:ascii="Times New Roman" w:hAnsi="Times New Roman"/>
                <w:b w:val="0"/>
                <w:sz w:val="17"/>
              </w:rPr>
              <w:t>Hiển thị, nhận input, trạng thái loading/error/undo</w:t>
            </w:r>
          </w:p>
        </w:tc>
        <w:tc>
          <w:tcPr>
            <w:tcW w:type="dxa" w:w="3324"/>
            <w:vAlign w:val="center"/>
          </w:tcPr>
          <w:p>
            <w:pPr>
              <w:jc w:val="left"/>
            </w:pPr>
            <w:r/>
            <w:r>
              <w:rPr>
                <w:rFonts w:ascii="Times New Roman" w:hAnsi="Times New Roman"/>
                <w:b w:val="0"/>
                <w:sz w:val="17"/>
              </w:rPr>
              <w:t>Không tự xác thực quyền sở hữu dữ liệu</w:t>
            </w:r>
          </w:p>
        </w:tc>
      </w:tr>
      <w:tr>
        <w:tc>
          <w:tcPr>
            <w:tcW w:type="dxa" w:w="3324"/>
            <w:vAlign w:val="center"/>
            <w:shd w:fill="F2F2F2"/>
          </w:tcPr>
          <w:p>
            <w:pPr>
              <w:jc w:val="left"/>
            </w:pPr>
            <w:r/>
            <w:r>
              <w:rPr>
                <w:rFonts w:ascii="Times New Roman" w:hAnsi="Times New Roman"/>
                <w:b w:val="0"/>
                <w:sz w:val="17"/>
              </w:rPr>
              <w:t>Content Script</w:t>
            </w:r>
          </w:p>
        </w:tc>
        <w:tc>
          <w:tcPr>
            <w:tcW w:type="dxa" w:w="3324"/>
            <w:vAlign w:val="center"/>
            <w:shd w:fill="F2F2F2"/>
          </w:tcPr>
          <w:p>
            <w:pPr>
              <w:jc w:val="left"/>
            </w:pPr>
            <w:r/>
            <w:r>
              <w:rPr>
                <w:rFonts w:ascii="Times New Roman" w:hAnsi="Times New Roman"/>
                <w:b w:val="0"/>
                <w:sz w:val="17"/>
              </w:rPr>
              <w:t>Đọc selection, URL, title và nội dung Readability theo quyền</w:t>
            </w:r>
          </w:p>
        </w:tc>
        <w:tc>
          <w:tcPr>
            <w:tcW w:type="dxa" w:w="3324"/>
            <w:vAlign w:val="center"/>
            <w:shd w:fill="F2F2F2"/>
          </w:tcPr>
          <w:p>
            <w:pPr>
              <w:jc w:val="left"/>
            </w:pPr>
            <w:r/>
            <w:r>
              <w:rPr>
                <w:rFonts w:ascii="Times New Roman" w:hAnsi="Times New Roman"/>
                <w:b w:val="0"/>
                <w:sz w:val="17"/>
              </w:rPr>
              <w:t>Không lưu token; không gọi AI trực tiếp</w:t>
            </w:r>
          </w:p>
        </w:tc>
      </w:tr>
      <w:tr>
        <w:tc>
          <w:tcPr>
            <w:tcW w:type="dxa" w:w="3324"/>
            <w:vAlign w:val="center"/>
          </w:tcPr>
          <w:p>
            <w:pPr>
              <w:jc w:val="left"/>
            </w:pPr>
            <w:r/>
            <w:r>
              <w:rPr>
                <w:rFonts w:ascii="Times New Roman" w:hAnsi="Times New Roman"/>
                <w:b w:val="0"/>
                <w:sz w:val="17"/>
              </w:rPr>
              <w:t>Service Worker</w:t>
            </w:r>
          </w:p>
        </w:tc>
        <w:tc>
          <w:tcPr>
            <w:tcW w:type="dxa" w:w="3324"/>
            <w:vAlign w:val="center"/>
          </w:tcPr>
          <w:p>
            <w:pPr>
              <w:jc w:val="left"/>
            </w:pPr>
            <w:r/>
            <w:r>
              <w:rPr>
                <w:rFonts w:ascii="Times New Roman" w:hAnsi="Times New Roman"/>
                <w:b w:val="0"/>
                <w:sz w:val="17"/>
              </w:rPr>
              <w:t>Context menu, shortcut, API client, queue/retry và đồng bộ</w:t>
            </w:r>
          </w:p>
        </w:tc>
        <w:tc>
          <w:tcPr>
            <w:tcW w:type="dxa" w:w="3324"/>
            <w:vAlign w:val="center"/>
          </w:tcPr>
          <w:p>
            <w:pPr>
              <w:jc w:val="left"/>
            </w:pPr>
            <w:r/>
            <w:r>
              <w:rPr>
                <w:rFonts w:ascii="Times New Roman" w:hAnsi="Times New Roman"/>
                <w:b w:val="0"/>
                <w:sz w:val="17"/>
              </w:rPr>
              <w:t>Không lưu dữ liệu dài hạn ngoài local store</w:t>
            </w:r>
          </w:p>
        </w:tc>
      </w:tr>
      <w:tr>
        <w:tc>
          <w:tcPr>
            <w:tcW w:type="dxa" w:w="3324"/>
            <w:vAlign w:val="center"/>
            <w:shd w:fill="F2F2F2"/>
          </w:tcPr>
          <w:p>
            <w:pPr>
              <w:jc w:val="left"/>
            </w:pPr>
            <w:r/>
            <w:r>
              <w:rPr>
                <w:rFonts w:ascii="Times New Roman" w:hAnsi="Times New Roman"/>
                <w:b w:val="0"/>
                <w:sz w:val="17"/>
              </w:rPr>
              <w:t>IndexedDB Store</w:t>
            </w:r>
          </w:p>
        </w:tc>
        <w:tc>
          <w:tcPr>
            <w:tcW w:type="dxa" w:w="3324"/>
            <w:vAlign w:val="center"/>
            <w:shd w:fill="F2F2F2"/>
          </w:tcPr>
          <w:p>
            <w:pPr>
              <w:jc w:val="left"/>
            </w:pPr>
            <w:r/>
            <w:r>
              <w:rPr>
                <w:rFonts w:ascii="Times New Roman" w:hAnsi="Times New Roman"/>
                <w:b w:val="0"/>
                <w:sz w:val="17"/>
              </w:rPr>
              <w:t>Cache note/category, pending queue, sync metadata</w:t>
            </w:r>
          </w:p>
        </w:tc>
        <w:tc>
          <w:tcPr>
            <w:tcW w:type="dxa" w:w="3324"/>
            <w:vAlign w:val="center"/>
            <w:shd w:fill="F2F2F2"/>
          </w:tcPr>
          <w:p>
            <w:pPr>
              <w:jc w:val="left"/>
            </w:pPr>
            <w:r/>
            <w:r>
              <w:rPr>
                <w:rFonts w:ascii="Times New Roman" w:hAnsi="Times New Roman"/>
                <w:b w:val="0"/>
                <w:sz w:val="17"/>
              </w:rPr>
              <w:t>Không thay server làm nguồn chuẩn</w:t>
            </w:r>
          </w:p>
        </w:tc>
      </w:tr>
      <w:tr>
        <w:tc>
          <w:tcPr>
            <w:tcW w:type="dxa" w:w="3324"/>
            <w:vAlign w:val="center"/>
          </w:tcPr>
          <w:p>
            <w:pPr>
              <w:jc w:val="left"/>
            </w:pPr>
            <w:r/>
            <w:r>
              <w:rPr>
                <w:rFonts w:ascii="Times New Roman" w:hAnsi="Times New Roman"/>
                <w:b w:val="0"/>
                <w:sz w:val="17"/>
              </w:rPr>
              <w:t>Auth Module</w:t>
            </w:r>
          </w:p>
        </w:tc>
        <w:tc>
          <w:tcPr>
            <w:tcW w:type="dxa" w:w="3324"/>
            <w:vAlign w:val="center"/>
          </w:tcPr>
          <w:p>
            <w:pPr>
              <w:jc w:val="left"/>
            </w:pPr>
            <w:r/>
            <w:r>
              <w:rPr>
                <w:rFonts w:ascii="Times New Roman" w:hAnsi="Times New Roman"/>
                <w:b w:val="0"/>
                <w:sz w:val="17"/>
              </w:rPr>
              <w:t>Đăng ký/đăng nhập/refresh/logout và xác thực token</w:t>
            </w:r>
          </w:p>
        </w:tc>
        <w:tc>
          <w:tcPr>
            <w:tcW w:type="dxa" w:w="3324"/>
            <w:vAlign w:val="center"/>
          </w:tcPr>
          <w:p>
            <w:pPr>
              <w:jc w:val="left"/>
            </w:pPr>
            <w:r/>
            <w:r>
              <w:rPr>
                <w:rFonts w:ascii="Times New Roman" w:hAnsi="Times New Roman"/>
                <w:b w:val="0"/>
                <w:sz w:val="17"/>
              </w:rPr>
              <w:t>Không xử lý note/search</w:t>
            </w:r>
          </w:p>
        </w:tc>
      </w:tr>
      <w:tr>
        <w:tc>
          <w:tcPr>
            <w:tcW w:type="dxa" w:w="3324"/>
            <w:vAlign w:val="center"/>
            <w:shd w:fill="F2F2F2"/>
          </w:tcPr>
          <w:p>
            <w:pPr>
              <w:jc w:val="left"/>
            </w:pPr>
            <w:r/>
            <w:r>
              <w:rPr>
                <w:rFonts w:ascii="Times New Roman" w:hAnsi="Times New Roman"/>
                <w:b w:val="0"/>
                <w:sz w:val="17"/>
              </w:rPr>
              <w:t>Notes Module</w:t>
            </w:r>
          </w:p>
        </w:tc>
        <w:tc>
          <w:tcPr>
            <w:tcW w:type="dxa" w:w="3324"/>
            <w:vAlign w:val="center"/>
            <w:shd w:fill="F2F2F2"/>
          </w:tcPr>
          <w:p>
            <w:pPr>
              <w:jc w:val="left"/>
            </w:pPr>
            <w:r/>
            <w:r>
              <w:rPr>
                <w:rFonts w:ascii="Times New Roman" w:hAnsi="Times New Roman"/>
                <w:b w:val="0"/>
                <w:sz w:val="17"/>
              </w:rPr>
              <w:t>CRUD, ownership, metadata, trạng thái xử lý</w:t>
            </w:r>
          </w:p>
        </w:tc>
        <w:tc>
          <w:tcPr>
            <w:tcW w:type="dxa" w:w="3324"/>
            <w:vAlign w:val="center"/>
            <w:shd w:fill="F2F2F2"/>
          </w:tcPr>
          <w:p>
            <w:pPr>
              <w:jc w:val="left"/>
            </w:pPr>
            <w:r/>
            <w:r>
              <w:rPr>
                <w:rFonts w:ascii="Times New Roman" w:hAnsi="Times New Roman"/>
                <w:b w:val="0"/>
                <w:sz w:val="17"/>
              </w:rPr>
              <w:t>Không chứa logic mô hình AI</w:t>
            </w:r>
          </w:p>
        </w:tc>
      </w:tr>
      <w:tr>
        <w:tc>
          <w:tcPr>
            <w:tcW w:type="dxa" w:w="3324"/>
            <w:vAlign w:val="center"/>
          </w:tcPr>
          <w:p>
            <w:pPr>
              <w:jc w:val="left"/>
            </w:pPr>
            <w:r/>
            <w:r>
              <w:rPr>
                <w:rFonts w:ascii="Times New Roman" w:hAnsi="Times New Roman"/>
                <w:b w:val="0"/>
                <w:sz w:val="17"/>
              </w:rPr>
              <w:t>Search Module</w:t>
            </w:r>
          </w:p>
        </w:tc>
        <w:tc>
          <w:tcPr>
            <w:tcW w:type="dxa" w:w="3324"/>
            <w:vAlign w:val="center"/>
          </w:tcPr>
          <w:p>
            <w:pPr>
              <w:jc w:val="left"/>
            </w:pPr>
            <w:r/>
            <w:r>
              <w:rPr>
                <w:rFonts w:ascii="Times New Roman" w:hAnsi="Times New Roman"/>
                <w:b w:val="0"/>
                <w:sz w:val="17"/>
              </w:rPr>
              <w:t>Lập search pool, BM25/vector, điều phối rerank</w:t>
            </w:r>
          </w:p>
        </w:tc>
        <w:tc>
          <w:tcPr>
            <w:tcW w:type="dxa" w:w="3324"/>
            <w:vAlign w:val="center"/>
          </w:tcPr>
          <w:p>
            <w:pPr>
              <w:jc w:val="left"/>
            </w:pPr>
            <w:r/>
            <w:r>
              <w:rPr>
                <w:rFonts w:ascii="Times New Roman" w:hAnsi="Times New Roman"/>
                <w:b w:val="0"/>
                <w:sz w:val="17"/>
              </w:rPr>
              <w:t>Không truy cập note user khác</w:t>
            </w:r>
          </w:p>
        </w:tc>
      </w:tr>
      <w:tr>
        <w:tc>
          <w:tcPr>
            <w:tcW w:type="dxa" w:w="3324"/>
            <w:vAlign w:val="center"/>
            <w:shd w:fill="F2F2F2"/>
          </w:tcPr>
          <w:p>
            <w:pPr>
              <w:jc w:val="left"/>
            </w:pPr>
            <w:r/>
            <w:r>
              <w:rPr>
                <w:rFonts w:ascii="Times New Roman" w:hAnsi="Times New Roman"/>
                <w:b w:val="0"/>
                <w:sz w:val="17"/>
              </w:rPr>
              <w:t>Skim Module</w:t>
            </w:r>
          </w:p>
        </w:tc>
        <w:tc>
          <w:tcPr>
            <w:tcW w:type="dxa" w:w="3324"/>
            <w:vAlign w:val="center"/>
            <w:shd w:fill="F2F2F2"/>
          </w:tcPr>
          <w:p>
            <w:pPr>
              <w:jc w:val="left"/>
            </w:pPr>
            <w:r/>
            <w:r>
              <w:rPr>
                <w:rFonts w:ascii="Times New Roman" w:hAnsi="Times New Roman"/>
                <w:b w:val="0"/>
                <w:sz w:val="17"/>
              </w:rPr>
              <w:t>Session tạm có TTL, prepare/search/save selected</w:t>
            </w:r>
          </w:p>
        </w:tc>
        <w:tc>
          <w:tcPr>
            <w:tcW w:type="dxa" w:w="3324"/>
            <w:vAlign w:val="center"/>
            <w:shd w:fill="F2F2F2"/>
          </w:tcPr>
          <w:p>
            <w:pPr>
              <w:jc w:val="left"/>
            </w:pPr>
            <w:r/>
            <w:r>
              <w:rPr>
                <w:rFonts w:ascii="Times New Roman" w:hAnsi="Times New Roman"/>
                <w:b w:val="0"/>
                <w:sz w:val="17"/>
              </w:rPr>
              <w:t>Không lưu page text lâu dài trước consent</w:t>
            </w:r>
          </w:p>
        </w:tc>
      </w:tr>
      <w:tr>
        <w:tc>
          <w:tcPr>
            <w:tcW w:type="dxa" w:w="3324"/>
            <w:vAlign w:val="center"/>
          </w:tcPr>
          <w:p>
            <w:pPr>
              <w:jc w:val="left"/>
            </w:pPr>
            <w:r/>
            <w:r>
              <w:rPr>
                <w:rFonts w:ascii="Times New Roman" w:hAnsi="Times New Roman"/>
                <w:b w:val="0"/>
                <w:sz w:val="17"/>
              </w:rPr>
              <w:t>Quota Module</w:t>
            </w:r>
          </w:p>
        </w:tc>
        <w:tc>
          <w:tcPr>
            <w:tcW w:type="dxa" w:w="3324"/>
            <w:vAlign w:val="center"/>
          </w:tcPr>
          <w:p>
            <w:pPr>
              <w:jc w:val="left"/>
            </w:pPr>
            <w:r/>
            <w:r>
              <w:rPr>
                <w:rFonts w:ascii="Times New Roman" w:hAnsi="Times New Roman"/>
                <w:b w:val="0"/>
                <w:sz w:val="17"/>
              </w:rPr>
              <w:t>Kiểm tra và ghi ledger tiêu hao</w:t>
            </w:r>
          </w:p>
        </w:tc>
        <w:tc>
          <w:tcPr>
            <w:tcW w:type="dxa" w:w="3324"/>
            <w:vAlign w:val="center"/>
          </w:tcPr>
          <w:p>
            <w:pPr>
              <w:jc w:val="left"/>
            </w:pPr>
            <w:r/>
            <w:r>
              <w:rPr>
                <w:rFonts w:ascii="Times New Roman" w:hAnsi="Times New Roman"/>
                <w:b w:val="0"/>
                <w:sz w:val="17"/>
              </w:rPr>
              <w:t>Không quyết định chất lượng kết quả</w:t>
            </w:r>
          </w:p>
        </w:tc>
      </w:tr>
      <w:tr>
        <w:tc>
          <w:tcPr>
            <w:tcW w:type="dxa" w:w="3324"/>
            <w:vAlign w:val="center"/>
            <w:shd w:fill="F2F2F2"/>
          </w:tcPr>
          <w:p>
            <w:pPr>
              <w:jc w:val="left"/>
            </w:pPr>
            <w:r/>
            <w:r>
              <w:rPr>
                <w:rFonts w:ascii="Times New Roman" w:hAnsi="Times New Roman"/>
                <w:b w:val="0"/>
                <w:sz w:val="17"/>
              </w:rPr>
              <w:t>AI Adapter</w:t>
            </w:r>
          </w:p>
        </w:tc>
        <w:tc>
          <w:tcPr>
            <w:tcW w:type="dxa" w:w="3324"/>
            <w:vAlign w:val="center"/>
            <w:shd w:fill="F2F2F2"/>
          </w:tcPr>
          <w:p>
            <w:pPr>
              <w:jc w:val="left"/>
            </w:pPr>
            <w:r/>
            <w:r>
              <w:rPr>
                <w:rFonts w:ascii="Times New Roman" w:hAnsi="Times New Roman"/>
                <w:b w:val="0"/>
                <w:sz w:val="17"/>
              </w:rPr>
              <w:t>Chuẩn hóa chunk/embed/rerank giữa provider</w:t>
            </w:r>
          </w:p>
        </w:tc>
        <w:tc>
          <w:tcPr>
            <w:tcW w:type="dxa" w:w="3324"/>
            <w:vAlign w:val="center"/>
            <w:shd w:fill="F2F2F2"/>
          </w:tcPr>
          <w:p>
            <w:pPr>
              <w:jc w:val="left"/>
            </w:pPr>
            <w:r/>
            <w:r>
              <w:rPr>
                <w:rFonts w:ascii="Times New Roman" w:hAnsi="Times New Roman"/>
                <w:b w:val="0"/>
                <w:sz w:val="17"/>
              </w:rPr>
              <w:t>Không nắm quyền sở hữu dữ liệu</w:t>
            </w:r>
          </w:p>
        </w:tc>
      </w:tr>
      <w:tr>
        <w:tc>
          <w:tcPr>
            <w:tcW w:type="dxa" w:w="3324"/>
            <w:vAlign w:val="center"/>
          </w:tcPr>
          <w:p>
            <w:pPr>
              <w:jc w:val="left"/>
            </w:pPr>
            <w:r/>
            <w:r>
              <w:rPr>
                <w:rFonts w:ascii="Times New Roman" w:hAnsi="Times New Roman"/>
                <w:b w:val="0"/>
                <w:sz w:val="17"/>
              </w:rPr>
              <w:t>PostgreSQL/pgvector</w:t>
            </w:r>
          </w:p>
        </w:tc>
        <w:tc>
          <w:tcPr>
            <w:tcW w:type="dxa" w:w="3324"/>
            <w:vAlign w:val="center"/>
          </w:tcPr>
          <w:p>
            <w:pPr>
              <w:jc w:val="left"/>
            </w:pPr>
            <w:r/>
            <w:r>
              <w:rPr>
                <w:rFonts w:ascii="Times New Roman" w:hAnsi="Times New Roman"/>
                <w:b w:val="0"/>
                <w:sz w:val="17"/>
              </w:rPr>
              <w:t>Dữ liệu chuẩn, transaction và vector index</w:t>
            </w:r>
          </w:p>
        </w:tc>
        <w:tc>
          <w:tcPr>
            <w:tcW w:type="dxa" w:w="3324"/>
            <w:vAlign w:val="center"/>
          </w:tcPr>
          <w:p>
            <w:pPr>
              <w:jc w:val="left"/>
            </w:pPr>
            <w:r/>
            <w:r>
              <w:rPr>
                <w:rFonts w:ascii="Times New Roman" w:hAnsi="Times New Roman"/>
                <w:b w:val="0"/>
                <w:sz w:val="17"/>
              </w:rPr>
              <w:t>Không được client truy cập trực tiếp</w:t>
            </w:r>
          </w:p>
        </w:tc>
      </w:tr>
    </w:tbl>
    <w:p>
      <w:pPr>
        <w:widowControl/>
      </w:pPr>
    </w:p>
    <w:p>
      <w:pPr>
        <w:pStyle w:val="Heading2"/>
        <w:keepNext/>
        <w:widowControl/>
      </w:pPr>
      <w:r>
        <w:rPr>
          <w:rFonts w:ascii="Times New Roman" w:hAnsi="Times New Roman"/>
        </w:rPr>
        <w:t>3.4 Công nghệ dự kiến</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Lớp</w:t>
            </w:r>
          </w:p>
        </w:tc>
        <w:tc>
          <w:tcPr>
            <w:tcW w:type="dxa" w:w="3324"/>
            <w:vAlign w:val="center"/>
            <w:shd w:fill="2F75B5"/>
          </w:tcPr>
          <w:p>
            <w:pPr>
              <w:jc w:val="left"/>
            </w:pPr>
            <w:r/>
            <w:r>
              <w:rPr>
                <w:rFonts w:ascii="Times New Roman" w:hAnsi="Times New Roman"/>
                <w:b/>
                <w:color w:val="FFFFFF"/>
                <w:sz w:val="18"/>
              </w:rPr>
              <w:t>Công nghệ</w:t>
            </w:r>
          </w:p>
        </w:tc>
        <w:tc>
          <w:tcPr>
            <w:tcW w:type="dxa" w:w="3324"/>
            <w:vAlign w:val="center"/>
            <w:shd w:fill="2F75B5"/>
          </w:tcPr>
          <w:p>
            <w:pPr>
              <w:jc w:val="left"/>
            </w:pPr>
            <w:r/>
            <w:r>
              <w:rPr>
                <w:rFonts w:ascii="Times New Roman" w:hAnsi="Times New Roman"/>
                <w:b/>
                <w:color w:val="FFFFFF"/>
                <w:sz w:val="18"/>
              </w:rPr>
              <w:t>Lý do</w:t>
            </w:r>
          </w:p>
        </w:tc>
      </w:tr>
      <w:tr>
        <w:tc>
          <w:tcPr>
            <w:tcW w:type="dxa" w:w="3324"/>
            <w:vAlign w:val="center"/>
          </w:tcPr>
          <w:p>
            <w:pPr>
              <w:jc w:val="left"/>
            </w:pPr>
            <w:r/>
            <w:r>
              <w:rPr>
                <w:rFonts w:ascii="Times New Roman" w:hAnsi="Times New Roman"/>
                <w:b w:val="0"/>
                <w:sz w:val="17"/>
              </w:rPr>
              <w:t>Extension</w:t>
            </w:r>
          </w:p>
        </w:tc>
        <w:tc>
          <w:tcPr>
            <w:tcW w:type="dxa" w:w="3324"/>
            <w:vAlign w:val="center"/>
          </w:tcPr>
          <w:p>
            <w:pPr>
              <w:jc w:val="left"/>
            </w:pPr>
            <w:r/>
            <w:r>
              <w:rPr>
                <w:rFonts w:ascii="Times New Roman" w:hAnsi="Times New Roman"/>
                <w:b w:val="0"/>
                <w:sz w:val="17"/>
              </w:rPr>
              <w:t>TypeScript, Manifest V3, WebExtension APIs</w:t>
            </w:r>
          </w:p>
        </w:tc>
        <w:tc>
          <w:tcPr>
            <w:tcW w:type="dxa" w:w="3324"/>
            <w:vAlign w:val="center"/>
          </w:tcPr>
          <w:p>
            <w:pPr>
              <w:jc w:val="left"/>
            </w:pPr>
            <w:r/>
            <w:r>
              <w:rPr>
                <w:rFonts w:ascii="Times New Roman" w:hAnsi="Times New Roman"/>
                <w:b w:val="0"/>
                <w:sz w:val="17"/>
              </w:rPr>
              <w:t>Phù hợp Chrome/Edge, type safety, đóng gói rõ ràng</w:t>
            </w:r>
          </w:p>
        </w:tc>
      </w:tr>
      <w:tr>
        <w:tc>
          <w:tcPr>
            <w:tcW w:type="dxa" w:w="3324"/>
            <w:vAlign w:val="center"/>
            <w:shd w:fill="F2F2F2"/>
          </w:tcPr>
          <w:p>
            <w:pPr>
              <w:jc w:val="left"/>
            </w:pPr>
            <w:r/>
            <w:r>
              <w:rPr>
                <w:rFonts w:ascii="Times New Roman" w:hAnsi="Times New Roman"/>
                <w:b w:val="0"/>
                <w:sz w:val="17"/>
              </w:rPr>
              <w:t>UI</w:t>
            </w:r>
          </w:p>
        </w:tc>
        <w:tc>
          <w:tcPr>
            <w:tcW w:type="dxa" w:w="3324"/>
            <w:vAlign w:val="center"/>
            <w:shd w:fill="F2F2F2"/>
          </w:tcPr>
          <w:p>
            <w:pPr>
              <w:jc w:val="left"/>
            </w:pPr>
            <w:r/>
            <w:r>
              <w:rPr>
                <w:rFonts w:ascii="Times New Roman" w:hAnsi="Times New Roman"/>
                <w:b w:val="0"/>
                <w:sz w:val="17"/>
              </w:rPr>
              <w:t>TypeScript + framework UI do nhóm chốt</w:t>
            </w:r>
          </w:p>
        </w:tc>
        <w:tc>
          <w:tcPr>
            <w:tcW w:type="dxa" w:w="3324"/>
            <w:vAlign w:val="center"/>
            <w:shd w:fill="F2F2F2"/>
          </w:tcPr>
          <w:p>
            <w:pPr>
              <w:jc w:val="left"/>
            </w:pPr>
            <w:r/>
            <w:r>
              <w:rPr>
                <w:rFonts w:ascii="Times New Roman" w:hAnsi="Times New Roman"/>
                <w:b w:val="0"/>
                <w:sz w:val="17"/>
              </w:rPr>
              <w:t>Component hóa popup/sidebar và trạng thái dùng chung</w:t>
            </w:r>
          </w:p>
        </w:tc>
      </w:tr>
      <w:tr>
        <w:tc>
          <w:tcPr>
            <w:tcW w:type="dxa" w:w="3324"/>
            <w:vAlign w:val="center"/>
          </w:tcPr>
          <w:p>
            <w:pPr>
              <w:jc w:val="left"/>
            </w:pPr>
            <w:r/>
            <w:r>
              <w:rPr>
                <w:rFonts w:ascii="Times New Roman" w:hAnsi="Times New Roman"/>
                <w:b w:val="0"/>
                <w:sz w:val="17"/>
              </w:rPr>
              <w:t>Local storage</w:t>
            </w:r>
          </w:p>
        </w:tc>
        <w:tc>
          <w:tcPr>
            <w:tcW w:type="dxa" w:w="3324"/>
            <w:vAlign w:val="center"/>
          </w:tcPr>
          <w:p>
            <w:pPr>
              <w:jc w:val="left"/>
            </w:pPr>
            <w:r/>
            <w:r>
              <w:rPr>
                <w:rFonts w:ascii="Times New Roman" w:hAnsi="Times New Roman"/>
                <w:b w:val="0"/>
                <w:sz w:val="17"/>
              </w:rPr>
              <w:t>IndexedDB</w:t>
            </w:r>
          </w:p>
        </w:tc>
        <w:tc>
          <w:tcPr>
            <w:tcW w:type="dxa" w:w="3324"/>
            <w:vAlign w:val="center"/>
          </w:tcPr>
          <w:p>
            <w:pPr>
              <w:jc w:val="left"/>
            </w:pPr>
            <w:r/>
            <w:r>
              <w:rPr>
                <w:rFonts w:ascii="Times New Roman" w:hAnsi="Times New Roman"/>
                <w:b w:val="0"/>
                <w:sz w:val="17"/>
              </w:rPr>
              <w:t>Dung lượng lớn hơn localStorage, transaction và index</w:t>
            </w:r>
          </w:p>
        </w:tc>
      </w:tr>
      <w:tr>
        <w:tc>
          <w:tcPr>
            <w:tcW w:type="dxa" w:w="3324"/>
            <w:vAlign w:val="center"/>
            <w:shd w:fill="F2F2F2"/>
          </w:tcPr>
          <w:p>
            <w:pPr>
              <w:jc w:val="left"/>
            </w:pPr>
            <w:r/>
            <w:r>
              <w:rPr>
                <w:rFonts w:ascii="Times New Roman" w:hAnsi="Times New Roman"/>
                <w:b w:val="0"/>
                <w:sz w:val="17"/>
              </w:rPr>
              <w:t>Backend</w:t>
            </w:r>
          </w:p>
        </w:tc>
        <w:tc>
          <w:tcPr>
            <w:tcW w:type="dxa" w:w="3324"/>
            <w:vAlign w:val="center"/>
            <w:shd w:fill="F2F2F2"/>
          </w:tcPr>
          <w:p>
            <w:pPr>
              <w:jc w:val="left"/>
            </w:pPr>
            <w:r/>
            <w:r>
              <w:rPr>
                <w:rFonts w:ascii="Times New Roman" w:hAnsi="Times New Roman"/>
                <w:b w:val="0"/>
                <w:sz w:val="17"/>
              </w:rPr>
              <w:t>Python + framework ASGI</w:t>
            </w:r>
          </w:p>
        </w:tc>
        <w:tc>
          <w:tcPr>
            <w:tcW w:type="dxa" w:w="3324"/>
            <w:vAlign w:val="center"/>
            <w:shd w:fill="F2F2F2"/>
          </w:tcPr>
          <w:p>
            <w:pPr>
              <w:jc w:val="left"/>
            </w:pPr>
            <w:r/>
            <w:r>
              <w:rPr>
                <w:rFonts w:ascii="Times New Roman" w:hAnsi="Times New Roman"/>
                <w:b w:val="0"/>
                <w:sz w:val="17"/>
              </w:rPr>
              <w:t>Tích hợp AI tốt, hỗ trợ async và OpenAPI</w:t>
            </w:r>
          </w:p>
        </w:tc>
      </w:tr>
      <w:tr>
        <w:tc>
          <w:tcPr>
            <w:tcW w:type="dxa" w:w="3324"/>
            <w:vAlign w:val="center"/>
          </w:tcPr>
          <w:p>
            <w:pPr>
              <w:jc w:val="left"/>
            </w:pPr>
            <w:r/>
            <w:r>
              <w:rPr>
                <w:rFonts w:ascii="Times New Roman" w:hAnsi="Times New Roman"/>
                <w:b w:val="0"/>
                <w:sz w:val="17"/>
              </w:rPr>
              <w:t>Database</w:t>
            </w:r>
          </w:p>
        </w:tc>
        <w:tc>
          <w:tcPr>
            <w:tcW w:type="dxa" w:w="3324"/>
            <w:vAlign w:val="center"/>
          </w:tcPr>
          <w:p>
            <w:pPr>
              <w:jc w:val="left"/>
            </w:pPr>
            <w:r/>
            <w:r>
              <w:rPr>
                <w:rFonts w:ascii="Times New Roman" w:hAnsi="Times New Roman"/>
                <w:b w:val="0"/>
                <w:sz w:val="17"/>
              </w:rPr>
              <w:t>PostgreSQL + pgvector</w:t>
            </w:r>
          </w:p>
        </w:tc>
        <w:tc>
          <w:tcPr>
            <w:tcW w:type="dxa" w:w="3324"/>
            <w:vAlign w:val="center"/>
          </w:tcPr>
          <w:p>
            <w:pPr>
              <w:jc w:val="left"/>
            </w:pPr>
            <w:r/>
            <w:r>
              <w:rPr>
                <w:rFonts w:ascii="Times New Roman" w:hAnsi="Times New Roman"/>
                <w:b w:val="0"/>
                <w:sz w:val="17"/>
              </w:rPr>
              <w:t>Quan hệ + vector trong cùng hệ quản trị</w:t>
            </w:r>
          </w:p>
        </w:tc>
      </w:tr>
      <w:tr>
        <w:tc>
          <w:tcPr>
            <w:tcW w:type="dxa" w:w="3324"/>
            <w:vAlign w:val="center"/>
            <w:shd w:fill="F2F2F2"/>
          </w:tcPr>
          <w:p>
            <w:pPr>
              <w:jc w:val="left"/>
            </w:pPr>
            <w:r/>
            <w:r>
              <w:rPr>
                <w:rFonts w:ascii="Times New Roman" w:hAnsi="Times New Roman"/>
                <w:b w:val="0"/>
                <w:sz w:val="17"/>
              </w:rPr>
              <w:t>AI runtime</w:t>
            </w:r>
          </w:p>
        </w:tc>
        <w:tc>
          <w:tcPr>
            <w:tcW w:type="dxa" w:w="3324"/>
            <w:vAlign w:val="center"/>
            <w:shd w:fill="F2F2F2"/>
          </w:tcPr>
          <w:p>
            <w:pPr>
              <w:jc w:val="left"/>
            </w:pPr>
            <w:r/>
            <w:r>
              <w:rPr>
                <w:rFonts w:ascii="Times New Roman" w:hAnsi="Times New Roman"/>
                <w:b w:val="0"/>
                <w:sz w:val="17"/>
              </w:rPr>
              <w:t>Dify hoặc llama.cpp/vLLM qua adapter</w:t>
            </w:r>
          </w:p>
        </w:tc>
        <w:tc>
          <w:tcPr>
            <w:tcW w:type="dxa" w:w="3324"/>
            <w:vAlign w:val="center"/>
            <w:shd w:fill="F2F2F2"/>
          </w:tcPr>
          <w:p>
            <w:pPr>
              <w:jc w:val="left"/>
            </w:pPr>
            <w:r/>
            <w:r>
              <w:rPr>
                <w:rFonts w:ascii="Times New Roman" w:hAnsi="Times New Roman"/>
                <w:b w:val="0"/>
                <w:sz w:val="17"/>
              </w:rPr>
              <w:t>Cho phép cloud/self-host và thay provider</w:t>
            </w:r>
          </w:p>
        </w:tc>
      </w:tr>
      <w:tr>
        <w:tc>
          <w:tcPr>
            <w:tcW w:type="dxa" w:w="3324"/>
            <w:vAlign w:val="center"/>
          </w:tcPr>
          <w:p>
            <w:pPr>
              <w:jc w:val="left"/>
            </w:pPr>
            <w:r/>
            <w:r>
              <w:rPr>
                <w:rFonts w:ascii="Times New Roman" w:hAnsi="Times New Roman"/>
                <w:b w:val="0"/>
                <w:sz w:val="17"/>
              </w:rPr>
              <w:t>Đóng gói</w:t>
            </w:r>
          </w:p>
        </w:tc>
        <w:tc>
          <w:tcPr>
            <w:tcW w:type="dxa" w:w="3324"/>
            <w:vAlign w:val="center"/>
          </w:tcPr>
          <w:p>
            <w:pPr>
              <w:jc w:val="left"/>
            </w:pPr>
            <w:r/>
            <w:r>
              <w:rPr>
                <w:rFonts w:ascii="Times New Roman" w:hAnsi="Times New Roman"/>
                <w:b w:val="0"/>
                <w:sz w:val="17"/>
              </w:rPr>
              <w:t>Docker Compose cho server/DB/AI tùy cấu hình</w:t>
            </w:r>
          </w:p>
        </w:tc>
        <w:tc>
          <w:tcPr>
            <w:tcW w:type="dxa" w:w="3324"/>
            <w:vAlign w:val="center"/>
          </w:tcPr>
          <w:p>
            <w:pPr>
              <w:jc w:val="left"/>
            </w:pPr>
            <w:r/>
            <w:r>
              <w:rPr>
                <w:rFonts w:ascii="Times New Roman" w:hAnsi="Times New Roman"/>
                <w:b w:val="0"/>
                <w:sz w:val="17"/>
              </w:rPr>
              <w:t>Môi trường demo tái lập</w:t>
            </w:r>
          </w:p>
        </w:tc>
      </w:tr>
    </w:tbl>
    <w:p>
      <w:pPr>
        <w:widowControl/>
      </w:pPr>
    </w:p>
    <w:p>
      <w:pPr>
        <w:pStyle w:val="Heading2"/>
        <w:keepNext/>
        <w:widowControl/>
      </w:pPr>
      <w:r>
        <w:rPr>
          <w:rFonts w:ascii="Times New Roman" w:hAnsi="Times New Roman"/>
        </w:rPr>
        <w:t>3.5 Kiến trúc triển khai</w:t>
      </w:r>
    </w:p>
    <w:p>
      <w:pPr>
        <w:pStyle w:val="ListBullet"/>
        <w:widowControl/>
      </w:pPr>
      <w:r>
        <w:rPr>
          <w:rFonts w:ascii="Times New Roman" w:hAnsi="Times New Roman"/>
        </w:rPr>
        <w:t>Extension package được cài từ thư mục build hoặc store package; chỉ khai báo permission cần thiết.</w:t>
      </w:r>
    </w:p>
    <w:p>
      <w:pPr>
        <w:pStyle w:val="ListBullet"/>
        <w:widowControl/>
      </w:pPr>
      <w:r>
        <w:rPr>
          <w:rFonts w:ascii="Times New Roman" w:hAnsi="Times New Roman"/>
        </w:rPr>
        <w:t>Backend chạy sau reverse proxy TLS; chỉ public API được công khai.</w:t>
      </w:r>
    </w:p>
    <w:p>
      <w:pPr>
        <w:pStyle w:val="ListBullet"/>
        <w:widowControl/>
      </w:pPr>
      <w:r>
        <w:rPr>
          <w:rFonts w:ascii="Times New Roman" w:hAnsi="Times New Roman"/>
        </w:rPr>
        <w:t>PostgreSQL/pgvector đặt trong private network và backup theo lịch.</w:t>
      </w:r>
    </w:p>
    <w:p>
      <w:pPr>
        <w:pStyle w:val="ListBullet"/>
        <w:widowControl/>
      </w:pPr>
      <w:r>
        <w:rPr>
          <w:rFonts w:ascii="Times New Roman" w:hAnsi="Times New Roman"/>
        </w:rPr>
        <w:t>AI service nội bộ có health check, timeout và giới hạn payload; remote provider đi qua adapter.</w:t>
      </w:r>
    </w:p>
    <w:p>
      <w:pPr>
        <w:pStyle w:val="ListBullet"/>
        <w:widowControl/>
      </w:pPr>
      <w:r>
        <w:rPr>
          <w:rFonts w:ascii="Times New Roman" w:hAnsi="Times New Roman"/>
        </w:rPr>
        <w:t>Skim session ưu tiên in-memory/Redis-compatible store có TTL; môi trường đơn máy có thể dùng memory store.</w:t>
      </w:r>
    </w:p>
    <w:p>
      <w:pPr>
        <w:pStyle w:val="Heading1"/>
        <w:keepNext/>
        <w:widowControl/>
      </w:pPr>
      <w:r>
        <w:rPr>
          <w:rFonts w:ascii="Times New Roman" w:hAnsi="Times New Roman"/>
        </w:rPr>
        <w:t>4. Thiết kế Browser Extension</w:t>
      </w:r>
    </w:p>
    <w:p>
      <w:pPr>
        <w:pStyle w:val="Heading2"/>
        <w:keepNext/>
        <w:widowControl/>
      </w:pPr>
      <w:r>
        <w:rPr>
          <w:rFonts w:ascii="Times New Roman" w:hAnsi="Times New Roman"/>
        </w:rPr>
        <w:t>4.1 Cấu trúc module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Module</w:t>
            </w:r>
          </w:p>
        </w:tc>
        <w:tc>
          <w:tcPr>
            <w:tcW w:type="dxa" w:w="3324"/>
            <w:vAlign w:val="center"/>
            <w:shd w:fill="2F75B5"/>
          </w:tcPr>
          <w:p>
            <w:pPr>
              <w:jc w:val="left"/>
            </w:pPr>
            <w:r/>
            <w:r>
              <w:rPr>
                <w:rFonts w:ascii="Times New Roman" w:hAnsi="Times New Roman"/>
                <w:b/>
                <w:color w:val="FFFFFF"/>
                <w:sz w:val="18"/>
              </w:rPr>
              <w:t>Interface chính</w:t>
            </w:r>
          </w:p>
        </w:tc>
        <w:tc>
          <w:tcPr>
            <w:tcW w:type="dxa" w:w="3324"/>
            <w:vAlign w:val="center"/>
            <w:shd w:fill="2F75B5"/>
          </w:tcPr>
          <w:p>
            <w:pPr>
              <w:jc w:val="left"/>
            </w:pPr>
            <w:r/>
            <w:r>
              <w:rPr>
                <w:rFonts w:ascii="Times New Roman" w:hAnsi="Times New Roman"/>
                <w:b/>
                <w:color w:val="FFFFFF"/>
                <w:sz w:val="18"/>
              </w:rPr>
              <w:t>Dữ liệu</w:t>
            </w:r>
          </w:p>
        </w:tc>
      </w:tr>
      <w:tr>
        <w:tc>
          <w:tcPr>
            <w:tcW w:type="dxa" w:w="3324"/>
            <w:vAlign w:val="center"/>
          </w:tcPr>
          <w:p>
            <w:pPr>
              <w:jc w:val="left"/>
            </w:pPr>
            <w:r/>
            <w:r>
              <w:rPr>
                <w:rFonts w:ascii="Times New Roman" w:hAnsi="Times New Roman"/>
                <w:b w:val="0"/>
                <w:sz w:val="17"/>
              </w:rPr>
              <w:t>background/service-worker</w:t>
            </w:r>
          </w:p>
        </w:tc>
        <w:tc>
          <w:tcPr>
            <w:tcW w:type="dxa" w:w="3324"/>
            <w:vAlign w:val="center"/>
          </w:tcPr>
          <w:p>
            <w:pPr>
              <w:jc w:val="left"/>
            </w:pPr>
            <w:r/>
            <w:r>
              <w:rPr>
                <w:rFonts w:ascii="Times New Roman" w:hAnsi="Times New Roman"/>
                <w:b w:val="0"/>
                <w:sz w:val="17"/>
              </w:rPr>
              <w:t>registerMenus(), handleCommand(), dispatchRequest(), sync()</w:t>
            </w:r>
          </w:p>
        </w:tc>
        <w:tc>
          <w:tcPr>
            <w:tcW w:type="dxa" w:w="3324"/>
            <w:vAlign w:val="center"/>
          </w:tcPr>
          <w:p>
            <w:pPr>
              <w:jc w:val="left"/>
            </w:pPr>
            <w:r/>
            <w:r>
              <w:rPr>
                <w:rFonts w:ascii="Times New Roman" w:hAnsi="Times New Roman"/>
                <w:b w:val="0"/>
                <w:sz w:val="17"/>
              </w:rPr>
              <w:t>Queue, token reference, sync cursor</w:t>
            </w:r>
          </w:p>
        </w:tc>
      </w:tr>
      <w:tr>
        <w:tc>
          <w:tcPr>
            <w:tcW w:type="dxa" w:w="3324"/>
            <w:vAlign w:val="center"/>
            <w:shd w:fill="F2F2F2"/>
          </w:tcPr>
          <w:p>
            <w:pPr>
              <w:jc w:val="left"/>
            </w:pPr>
            <w:r/>
            <w:r>
              <w:rPr>
                <w:rFonts w:ascii="Times New Roman" w:hAnsi="Times New Roman"/>
                <w:b w:val="0"/>
                <w:sz w:val="17"/>
              </w:rPr>
              <w:t>content/selection</w:t>
            </w:r>
          </w:p>
        </w:tc>
        <w:tc>
          <w:tcPr>
            <w:tcW w:type="dxa" w:w="3324"/>
            <w:vAlign w:val="center"/>
            <w:shd w:fill="F2F2F2"/>
          </w:tcPr>
          <w:p>
            <w:pPr>
              <w:jc w:val="left"/>
            </w:pPr>
            <w:r/>
            <w:r>
              <w:rPr>
                <w:rFonts w:ascii="Times New Roman" w:hAnsi="Times New Roman"/>
                <w:b w:val="0"/>
                <w:sz w:val="17"/>
              </w:rPr>
              <w:t>captureSelection(), expandSelection()</w:t>
            </w:r>
          </w:p>
        </w:tc>
        <w:tc>
          <w:tcPr>
            <w:tcW w:type="dxa" w:w="3324"/>
            <w:vAlign w:val="center"/>
            <w:shd w:fill="F2F2F2"/>
          </w:tcPr>
          <w:p>
            <w:pPr>
              <w:jc w:val="left"/>
            </w:pPr>
            <w:r/>
            <w:r>
              <w:rPr>
                <w:rFonts w:ascii="Times New Roman" w:hAnsi="Times New Roman"/>
                <w:b w:val="0"/>
                <w:sz w:val="17"/>
              </w:rPr>
              <w:t>text, url, title, DOM context tối thiểu</w:t>
            </w:r>
          </w:p>
        </w:tc>
      </w:tr>
      <w:tr>
        <w:tc>
          <w:tcPr>
            <w:tcW w:type="dxa" w:w="3324"/>
            <w:vAlign w:val="center"/>
          </w:tcPr>
          <w:p>
            <w:pPr>
              <w:jc w:val="left"/>
            </w:pPr>
            <w:r/>
            <w:r>
              <w:rPr>
                <w:rFonts w:ascii="Times New Roman" w:hAnsi="Times New Roman"/>
                <w:b w:val="0"/>
                <w:sz w:val="17"/>
              </w:rPr>
              <w:t>content/readability</w:t>
            </w:r>
          </w:p>
        </w:tc>
        <w:tc>
          <w:tcPr>
            <w:tcW w:type="dxa" w:w="3324"/>
            <w:vAlign w:val="center"/>
          </w:tcPr>
          <w:p>
            <w:pPr>
              <w:jc w:val="left"/>
            </w:pPr>
            <w:r/>
            <w:r>
              <w:rPr>
                <w:rFonts w:ascii="Times New Roman" w:hAnsi="Times New Roman"/>
                <w:b w:val="0"/>
                <w:sz w:val="17"/>
              </w:rPr>
              <w:t>extractReadableText()</w:t>
            </w:r>
          </w:p>
        </w:tc>
        <w:tc>
          <w:tcPr>
            <w:tcW w:type="dxa" w:w="3324"/>
            <w:vAlign w:val="center"/>
          </w:tcPr>
          <w:p>
            <w:pPr>
              <w:jc w:val="left"/>
            </w:pPr>
            <w:r/>
            <w:r>
              <w:rPr>
                <w:rFonts w:ascii="Times New Roman" w:hAnsi="Times New Roman"/>
                <w:b w:val="0"/>
                <w:sz w:val="17"/>
              </w:rPr>
              <w:t>clean text, source metadata</w:t>
            </w:r>
          </w:p>
        </w:tc>
      </w:tr>
      <w:tr>
        <w:tc>
          <w:tcPr>
            <w:tcW w:type="dxa" w:w="3324"/>
            <w:vAlign w:val="center"/>
            <w:shd w:fill="F2F2F2"/>
          </w:tcPr>
          <w:p>
            <w:pPr>
              <w:jc w:val="left"/>
            </w:pPr>
            <w:r/>
            <w:r>
              <w:rPr>
                <w:rFonts w:ascii="Times New Roman" w:hAnsi="Times New Roman"/>
                <w:b w:val="0"/>
                <w:sz w:val="17"/>
              </w:rPr>
              <w:t>ui/popup</w:t>
            </w:r>
          </w:p>
        </w:tc>
        <w:tc>
          <w:tcPr>
            <w:tcW w:type="dxa" w:w="3324"/>
            <w:vAlign w:val="center"/>
            <w:shd w:fill="F2F2F2"/>
          </w:tcPr>
          <w:p>
            <w:pPr>
              <w:jc w:val="left"/>
            </w:pPr>
            <w:r/>
            <w:r>
              <w:rPr>
                <w:rFonts w:ascii="Times New Roman" w:hAnsi="Times New Roman"/>
                <w:b w:val="0"/>
                <w:sz w:val="17"/>
              </w:rPr>
              <w:t>showUndo(), showStatus()</w:t>
            </w:r>
          </w:p>
        </w:tc>
        <w:tc>
          <w:tcPr>
            <w:tcW w:type="dxa" w:w="3324"/>
            <w:vAlign w:val="center"/>
            <w:shd w:fill="F2F2F2"/>
          </w:tcPr>
          <w:p>
            <w:pPr>
              <w:jc w:val="left"/>
            </w:pPr>
            <w:r/>
            <w:r>
              <w:rPr>
                <w:rFonts w:ascii="Times New Roman" w:hAnsi="Times New Roman"/>
                <w:b w:val="0"/>
                <w:sz w:val="17"/>
              </w:rPr>
              <w:t>snippet, countdown, action state</w:t>
            </w:r>
          </w:p>
        </w:tc>
      </w:tr>
      <w:tr>
        <w:tc>
          <w:tcPr>
            <w:tcW w:type="dxa" w:w="3324"/>
            <w:vAlign w:val="center"/>
          </w:tcPr>
          <w:p>
            <w:pPr>
              <w:jc w:val="left"/>
            </w:pPr>
            <w:r/>
            <w:r>
              <w:rPr>
                <w:rFonts w:ascii="Times New Roman" w:hAnsi="Times New Roman"/>
                <w:b w:val="0"/>
                <w:sz w:val="17"/>
              </w:rPr>
              <w:t>ui/sidebar</w:t>
            </w:r>
          </w:p>
        </w:tc>
        <w:tc>
          <w:tcPr>
            <w:tcW w:type="dxa" w:w="3324"/>
            <w:vAlign w:val="center"/>
          </w:tcPr>
          <w:p>
            <w:pPr>
              <w:jc w:val="left"/>
            </w:pPr>
            <w:r/>
            <w:r>
              <w:rPr>
                <w:rFonts w:ascii="Times New Roman" w:hAnsi="Times New Roman"/>
                <w:b w:val="0"/>
                <w:sz w:val="17"/>
              </w:rPr>
              <w:t>browseNotes(), search(), skim()</w:t>
            </w:r>
          </w:p>
        </w:tc>
        <w:tc>
          <w:tcPr>
            <w:tcW w:type="dxa" w:w="3324"/>
            <w:vAlign w:val="center"/>
          </w:tcPr>
          <w:p>
            <w:pPr>
              <w:jc w:val="left"/>
            </w:pPr>
            <w:r/>
            <w:r>
              <w:rPr>
                <w:rFonts w:ascii="Times New Roman" w:hAnsi="Times New Roman"/>
                <w:b w:val="0"/>
                <w:sz w:val="17"/>
              </w:rPr>
              <w:t>note DTO, result DTO, pagination</w:t>
            </w:r>
          </w:p>
        </w:tc>
      </w:tr>
      <w:tr>
        <w:tc>
          <w:tcPr>
            <w:tcW w:type="dxa" w:w="3324"/>
            <w:vAlign w:val="center"/>
            <w:shd w:fill="F2F2F2"/>
          </w:tcPr>
          <w:p>
            <w:pPr>
              <w:jc w:val="left"/>
            </w:pPr>
            <w:r/>
            <w:r>
              <w:rPr>
                <w:rFonts w:ascii="Times New Roman" w:hAnsi="Times New Roman"/>
                <w:b w:val="0"/>
                <w:sz w:val="17"/>
              </w:rPr>
              <w:t>storage/indexeddb</w:t>
            </w:r>
          </w:p>
        </w:tc>
        <w:tc>
          <w:tcPr>
            <w:tcW w:type="dxa" w:w="3324"/>
            <w:vAlign w:val="center"/>
            <w:shd w:fill="F2F2F2"/>
          </w:tcPr>
          <w:p>
            <w:pPr>
              <w:jc w:val="left"/>
            </w:pPr>
            <w:r/>
            <w:r>
              <w:rPr>
                <w:rFonts w:ascii="Times New Roman" w:hAnsi="Times New Roman"/>
                <w:b w:val="0"/>
                <w:sz w:val="17"/>
              </w:rPr>
              <w:t>putNote(), queryNotes(), enqueue(), reconcile()</w:t>
            </w:r>
          </w:p>
        </w:tc>
        <w:tc>
          <w:tcPr>
            <w:tcW w:type="dxa" w:w="3324"/>
            <w:vAlign w:val="center"/>
            <w:shd w:fill="F2F2F2"/>
          </w:tcPr>
          <w:p>
            <w:pPr>
              <w:jc w:val="left"/>
            </w:pPr>
            <w:r/>
            <w:r>
              <w:rPr>
                <w:rFonts w:ascii="Times New Roman" w:hAnsi="Times New Roman"/>
                <w:b w:val="0"/>
                <w:sz w:val="17"/>
              </w:rPr>
              <w:t>notes, categories, pending actions, sync metadata</w:t>
            </w:r>
          </w:p>
        </w:tc>
      </w:tr>
      <w:tr>
        <w:tc>
          <w:tcPr>
            <w:tcW w:type="dxa" w:w="3324"/>
            <w:vAlign w:val="center"/>
          </w:tcPr>
          <w:p>
            <w:pPr>
              <w:jc w:val="left"/>
            </w:pPr>
            <w:r/>
            <w:r>
              <w:rPr>
                <w:rFonts w:ascii="Times New Roman" w:hAnsi="Times New Roman"/>
                <w:b w:val="0"/>
                <w:sz w:val="17"/>
              </w:rPr>
              <w:t>api/client</w:t>
            </w:r>
          </w:p>
        </w:tc>
        <w:tc>
          <w:tcPr>
            <w:tcW w:type="dxa" w:w="3324"/>
            <w:vAlign w:val="center"/>
          </w:tcPr>
          <w:p>
            <w:pPr>
              <w:jc w:val="left"/>
            </w:pPr>
            <w:r/>
            <w:r>
              <w:rPr>
                <w:rFonts w:ascii="Times New Roman" w:hAnsi="Times New Roman"/>
                <w:b w:val="0"/>
                <w:sz w:val="17"/>
              </w:rPr>
              <w:t>auth(), notes(), search(), skim()</w:t>
            </w:r>
          </w:p>
        </w:tc>
        <w:tc>
          <w:tcPr>
            <w:tcW w:type="dxa" w:w="3324"/>
            <w:vAlign w:val="center"/>
          </w:tcPr>
          <w:p>
            <w:pPr>
              <w:jc w:val="left"/>
            </w:pPr>
            <w:r/>
            <w:r>
              <w:rPr>
                <w:rFonts w:ascii="Times New Roman" w:hAnsi="Times New Roman"/>
                <w:b w:val="0"/>
                <w:sz w:val="17"/>
              </w:rPr>
              <w:t>versioned JSON DTO</w:t>
            </w:r>
          </w:p>
        </w:tc>
      </w:tr>
    </w:tbl>
    <w:p>
      <w:pPr>
        <w:widowControl/>
      </w:pPr>
    </w:p>
    <w:p>
      <w:pPr>
        <w:pStyle w:val="Heading2"/>
        <w:keepNext/>
        <w:widowControl/>
      </w:pPr>
      <w:r>
        <w:rPr>
          <w:rFonts w:ascii="Times New Roman" w:hAnsi="Times New Roman"/>
        </w:rPr>
        <w:t>4.2 Context menu và phím tắt</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Trigger</w:t>
            </w:r>
          </w:p>
        </w:tc>
        <w:tc>
          <w:tcPr>
            <w:tcW w:type="dxa" w:w="3324"/>
            <w:vAlign w:val="center"/>
            <w:shd w:fill="2F75B5"/>
          </w:tcPr>
          <w:p>
            <w:pPr>
              <w:jc w:val="left"/>
            </w:pPr>
            <w:r/>
            <w:r>
              <w:rPr>
                <w:rFonts w:ascii="Times New Roman" w:hAnsi="Times New Roman"/>
                <w:b/>
                <w:color w:val="FFFFFF"/>
                <w:sz w:val="18"/>
              </w:rPr>
              <w:t>Điều kiện</w:t>
            </w:r>
          </w:p>
        </w:tc>
        <w:tc>
          <w:tcPr>
            <w:tcW w:type="dxa" w:w="3324"/>
            <w:vAlign w:val="center"/>
            <w:shd w:fill="2F75B5"/>
          </w:tcPr>
          <w:p>
            <w:pPr>
              <w:jc w:val="left"/>
            </w:pPr>
            <w:r/>
            <w:r>
              <w:rPr>
                <w:rFonts w:ascii="Times New Roman" w:hAnsi="Times New Roman"/>
                <w:b/>
                <w:color w:val="FFFFFF"/>
                <w:sz w:val="18"/>
              </w:rPr>
              <w:t>Hành vi</w:t>
            </w:r>
          </w:p>
        </w:tc>
      </w:tr>
      <w:tr>
        <w:tc>
          <w:tcPr>
            <w:tcW w:type="dxa" w:w="3324"/>
            <w:vAlign w:val="center"/>
          </w:tcPr>
          <w:p>
            <w:pPr>
              <w:jc w:val="left"/>
            </w:pPr>
            <w:r/>
            <w:r>
              <w:rPr>
                <w:rFonts w:ascii="Times New Roman" w:hAnsi="Times New Roman"/>
                <w:b w:val="0"/>
                <w:sz w:val="17"/>
              </w:rPr>
              <w:t>Ghi chú văn bản này</w:t>
            </w:r>
          </w:p>
        </w:tc>
        <w:tc>
          <w:tcPr>
            <w:tcW w:type="dxa" w:w="3324"/>
            <w:vAlign w:val="center"/>
          </w:tcPr>
          <w:p>
            <w:pPr>
              <w:jc w:val="left"/>
            </w:pPr>
            <w:r/>
            <w:r>
              <w:rPr>
                <w:rFonts w:ascii="Times New Roman" w:hAnsi="Times New Roman"/>
                <w:b w:val="0"/>
                <w:sz w:val="17"/>
              </w:rPr>
              <w:t>Có selection hợp lệ</w:t>
            </w:r>
          </w:p>
        </w:tc>
        <w:tc>
          <w:tcPr>
            <w:tcW w:type="dxa" w:w="3324"/>
            <w:vAlign w:val="center"/>
          </w:tcPr>
          <w:p>
            <w:pPr>
              <w:jc w:val="left"/>
            </w:pPr>
            <w:r/>
            <w:r>
              <w:rPr>
                <w:rFonts w:ascii="Times New Roman" w:hAnsi="Times New Roman"/>
                <w:b w:val="0"/>
                <w:sz w:val="17"/>
              </w:rPr>
              <w:t>Tạo draft local, popup 5 giây, sau đó enqueue request</w:t>
            </w:r>
          </w:p>
        </w:tc>
      </w:tr>
      <w:tr>
        <w:tc>
          <w:tcPr>
            <w:tcW w:type="dxa" w:w="3324"/>
            <w:vAlign w:val="center"/>
            <w:shd w:fill="F2F2F2"/>
          </w:tcPr>
          <w:p>
            <w:pPr>
              <w:jc w:val="left"/>
            </w:pPr>
            <w:r/>
            <w:r>
              <w:rPr>
                <w:rFonts w:ascii="Times New Roman" w:hAnsi="Times New Roman"/>
                <w:b w:val="0"/>
                <w:sz w:val="17"/>
              </w:rPr>
              <w:t>Ctrl+Alt+N</w:t>
            </w:r>
          </w:p>
        </w:tc>
        <w:tc>
          <w:tcPr>
            <w:tcW w:type="dxa" w:w="3324"/>
            <w:vAlign w:val="center"/>
            <w:shd w:fill="F2F2F2"/>
          </w:tcPr>
          <w:p>
            <w:pPr>
              <w:jc w:val="left"/>
            </w:pPr>
            <w:r/>
            <w:r>
              <w:rPr>
                <w:rFonts w:ascii="Times New Roman" w:hAnsi="Times New Roman"/>
                <w:b w:val="0"/>
                <w:sz w:val="17"/>
              </w:rPr>
              <w:t>Có selection</w:t>
            </w:r>
          </w:p>
        </w:tc>
        <w:tc>
          <w:tcPr>
            <w:tcW w:type="dxa" w:w="3324"/>
            <w:vAlign w:val="center"/>
            <w:shd w:fill="F2F2F2"/>
          </w:tcPr>
          <w:p>
            <w:pPr>
              <w:jc w:val="left"/>
            </w:pPr>
            <w:r/>
            <w:r>
              <w:rPr>
                <w:rFonts w:ascii="Times New Roman" w:hAnsi="Times New Roman"/>
                <w:b w:val="0"/>
                <w:sz w:val="17"/>
              </w:rPr>
              <w:t>Tương đương context menu ghi chú nhanh</w:t>
            </w:r>
          </w:p>
        </w:tc>
      </w:tr>
      <w:tr>
        <w:tc>
          <w:tcPr>
            <w:tcW w:type="dxa" w:w="3324"/>
            <w:vAlign w:val="center"/>
          </w:tcPr>
          <w:p>
            <w:pPr>
              <w:jc w:val="left"/>
            </w:pPr>
            <w:r/>
            <w:r>
              <w:rPr>
                <w:rFonts w:ascii="Times New Roman" w:hAnsi="Times New Roman"/>
                <w:b w:val="0"/>
                <w:sz w:val="17"/>
              </w:rPr>
              <w:t>Ctrl+Alt+Z</w:t>
            </w:r>
          </w:p>
        </w:tc>
        <w:tc>
          <w:tcPr>
            <w:tcW w:type="dxa" w:w="3324"/>
            <w:vAlign w:val="center"/>
          </w:tcPr>
          <w:p>
            <w:pPr>
              <w:jc w:val="left"/>
            </w:pPr>
            <w:r/>
            <w:r>
              <w:rPr>
                <w:rFonts w:ascii="Times New Roman" w:hAnsi="Times New Roman"/>
                <w:b w:val="0"/>
                <w:sz w:val="17"/>
              </w:rPr>
              <w:t>Popup undo đang hoạt động</w:t>
            </w:r>
          </w:p>
        </w:tc>
        <w:tc>
          <w:tcPr>
            <w:tcW w:type="dxa" w:w="3324"/>
            <w:vAlign w:val="center"/>
          </w:tcPr>
          <w:p>
            <w:pPr>
              <w:jc w:val="left"/>
            </w:pPr>
            <w:r/>
            <w:r>
              <w:rPr>
                <w:rFonts w:ascii="Times New Roman" w:hAnsi="Times New Roman"/>
                <w:b w:val="0"/>
                <w:sz w:val="17"/>
              </w:rPr>
              <w:t>Hủy timer và loại draft mới nhất khỏi queue</w:t>
            </w:r>
          </w:p>
        </w:tc>
      </w:tr>
      <w:tr>
        <w:tc>
          <w:tcPr>
            <w:tcW w:type="dxa" w:w="3324"/>
            <w:vAlign w:val="center"/>
            <w:shd w:fill="F2F2F2"/>
          </w:tcPr>
          <w:p>
            <w:pPr>
              <w:jc w:val="left"/>
            </w:pPr>
            <w:r/>
            <w:r>
              <w:rPr>
                <w:rFonts w:ascii="Times New Roman" w:hAnsi="Times New Roman"/>
                <w:b w:val="0"/>
                <w:sz w:val="17"/>
              </w:rPr>
              <w:t>Tìm trên trang</w:t>
            </w:r>
          </w:p>
        </w:tc>
        <w:tc>
          <w:tcPr>
            <w:tcW w:type="dxa" w:w="3324"/>
            <w:vAlign w:val="center"/>
            <w:shd w:fill="F2F2F2"/>
          </w:tcPr>
          <w:p>
            <w:pPr>
              <w:jc w:val="left"/>
            </w:pPr>
            <w:r/>
            <w:r>
              <w:rPr>
                <w:rFonts w:ascii="Times New Roman" w:hAnsi="Times New Roman"/>
                <w:b w:val="0"/>
                <w:sz w:val="17"/>
              </w:rPr>
              <w:t>Trang có nội dung đọc được</w:t>
            </w:r>
          </w:p>
        </w:tc>
        <w:tc>
          <w:tcPr>
            <w:tcW w:type="dxa" w:w="3324"/>
            <w:vAlign w:val="center"/>
            <w:shd w:fill="F2F2F2"/>
          </w:tcPr>
          <w:p>
            <w:pPr>
              <w:jc w:val="left"/>
            </w:pPr>
            <w:r/>
            <w:r>
              <w:rPr>
                <w:rFonts w:ascii="Times New Roman" w:hAnsi="Times New Roman"/>
                <w:b w:val="0"/>
                <w:sz w:val="17"/>
              </w:rPr>
              <w:t>Readability extract, tạo skim session và mở UI</w:t>
            </w:r>
          </w:p>
        </w:tc>
      </w:tr>
    </w:tbl>
    <w:p>
      <w:pPr>
        <w:widowControl/>
      </w:pPr>
    </w:p>
    <w:p>
      <w:pPr>
        <w:pStyle w:val="Heading2"/>
        <w:keepNext/>
        <w:widowControl/>
      </w:pPr>
      <w:r>
        <w:rPr>
          <w:rFonts w:ascii="Times New Roman" w:hAnsi="Times New Roman"/>
        </w:rPr>
        <w:t>4.3 Thiết kế IndexedDB</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shd w:fill="2F75B5"/>
          </w:tcPr>
          <w:p>
            <w:pPr>
              <w:jc w:val="left"/>
            </w:pPr>
            <w:r/>
            <w:r>
              <w:rPr>
                <w:rFonts w:ascii="Times New Roman" w:hAnsi="Times New Roman"/>
                <w:b/>
                <w:color w:val="FFFFFF"/>
                <w:sz w:val="18"/>
              </w:rPr>
              <w:t>Object store</w:t>
            </w:r>
          </w:p>
        </w:tc>
        <w:tc>
          <w:tcPr>
            <w:tcW w:type="dxa" w:w="2493"/>
            <w:vAlign w:val="center"/>
            <w:shd w:fill="2F75B5"/>
          </w:tcPr>
          <w:p>
            <w:pPr>
              <w:jc w:val="left"/>
            </w:pPr>
            <w:r/>
            <w:r>
              <w:rPr>
                <w:rFonts w:ascii="Times New Roman" w:hAnsi="Times New Roman"/>
                <w:b/>
                <w:color w:val="FFFFFF"/>
                <w:sz w:val="18"/>
              </w:rPr>
              <w:t>Key</w:t>
            </w:r>
          </w:p>
        </w:tc>
        <w:tc>
          <w:tcPr>
            <w:tcW w:type="dxa" w:w="2493"/>
            <w:vAlign w:val="center"/>
            <w:shd w:fill="2F75B5"/>
          </w:tcPr>
          <w:p>
            <w:pPr>
              <w:jc w:val="left"/>
            </w:pPr>
            <w:r/>
            <w:r>
              <w:rPr>
                <w:rFonts w:ascii="Times New Roman" w:hAnsi="Times New Roman"/>
                <w:b/>
                <w:color w:val="FFFFFF"/>
                <w:sz w:val="18"/>
              </w:rPr>
              <w:t>Index</w:t>
            </w:r>
          </w:p>
        </w:tc>
        <w:tc>
          <w:tcPr>
            <w:tcW w:type="dxa" w:w="2493"/>
            <w:vAlign w:val="center"/>
            <w:shd w:fill="2F75B5"/>
          </w:tcPr>
          <w:p>
            <w:pPr>
              <w:jc w:val="left"/>
            </w:pPr>
            <w:r/>
            <w:r>
              <w:rPr>
                <w:rFonts w:ascii="Times New Roman" w:hAnsi="Times New Roman"/>
                <w:b/>
                <w:color w:val="FFFFFF"/>
                <w:sz w:val="18"/>
              </w:rPr>
              <w:t>Mục đích</w:t>
            </w:r>
          </w:p>
        </w:tc>
      </w:tr>
      <w:tr>
        <w:tc>
          <w:tcPr>
            <w:tcW w:type="dxa" w:w="2493"/>
            <w:vAlign w:val="center"/>
          </w:tcPr>
          <w:p>
            <w:pPr>
              <w:jc w:val="left"/>
            </w:pPr>
            <w:r/>
            <w:r>
              <w:rPr>
                <w:rFonts w:ascii="Times New Roman" w:hAnsi="Times New Roman"/>
                <w:b w:val="0"/>
                <w:sz w:val="17"/>
              </w:rPr>
              <w:t>notes</w:t>
            </w:r>
          </w:p>
        </w:tc>
        <w:tc>
          <w:tcPr>
            <w:tcW w:type="dxa" w:w="2493"/>
            <w:vAlign w:val="center"/>
          </w:tcPr>
          <w:p>
            <w:pPr>
              <w:jc w:val="left"/>
            </w:pPr>
            <w:r/>
            <w:r>
              <w:rPr>
                <w:rFonts w:ascii="Times New Roman" w:hAnsi="Times New Roman"/>
                <w:b w:val="0"/>
                <w:sz w:val="17"/>
              </w:rPr>
              <w:t>noteId</w:t>
            </w:r>
          </w:p>
        </w:tc>
        <w:tc>
          <w:tcPr>
            <w:tcW w:type="dxa" w:w="2493"/>
            <w:vAlign w:val="center"/>
          </w:tcPr>
          <w:p>
            <w:pPr>
              <w:jc w:val="left"/>
            </w:pPr>
            <w:r/>
            <w:r>
              <w:rPr>
                <w:rFonts w:ascii="Times New Roman" w:hAnsi="Times New Roman"/>
                <w:b w:val="0"/>
                <w:sz w:val="17"/>
              </w:rPr>
              <w:t>categoryId, updatedAt, status</w:t>
            </w:r>
          </w:p>
        </w:tc>
        <w:tc>
          <w:tcPr>
            <w:tcW w:type="dxa" w:w="2493"/>
            <w:vAlign w:val="center"/>
          </w:tcPr>
          <w:p>
            <w:pPr>
              <w:jc w:val="left"/>
            </w:pPr>
            <w:r/>
            <w:r>
              <w:rPr>
                <w:rFonts w:ascii="Times New Roman" w:hAnsi="Times New Roman"/>
                <w:b w:val="0"/>
                <w:sz w:val="17"/>
              </w:rPr>
              <w:t>Cache note thuộc user hiện tại</w:t>
            </w:r>
          </w:p>
        </w:tc>
      </w:tr>
      <w:tr>
        <w:tc>
          <w:tcPr>
            <w:tcW w:type="dxa" w:w="2493"/>
            <w:vAlign w:val="center"/>
            <w:shd w:fill="F2F2F2"/>
          </w:tcPr>
          <w:p>
            <w:pPr>
              <w:jc w:val="left"/>
            </w:pPr>
            <w:r/>
            <w:r>
              <w:rPr>
                <w:rFonts w:ascii="Times New Roman" w:hAnsi="Times New Roman"/>
                <w:b w:val="0"/>
                <w:sz w:val="17"/>
              </w:rPr>
              <w:t>categories</w:t>
            </w:r>
          </w:p>
        </w:tc>
        <w:tc>
          <w:tcPr>
            <w:tcW w:type="dxa" w:w="2493"/>
            <w:vAlign w:val="center"/>
            <w:shd w:fill="F2F2F2"/>
          </w:tcPr>
          <w:p>
            <w:pPr>
              <w:jc w:val="left"/>
            </w:pPr>
            <w:r/>
            <w:r>
              <w:rPr>
                <w:rFonts w:ascii="Times New Roman" w:hAnsi="Times New Roman"/>
                <w:b w:val="0"/>
                <w:sz w:val="17"/>
              </w:rPr>
              <w:t>categoryId</w:t>
            </w:r>
          </w:p>
        </w:tc>
        <w:tc>
          <w:tcPr>
            <w:tcW w:type="dxa" w:w="2493"/>
            <w:vAlign w:val="center"/>
            <w:shd w:fill="F2F2F2"/>
          </w:tcPr>
          <w:p>
            <w:pPr>
              <w:jc w:val="left"/>
            </w:pPr>
            <w:r/>
            <w:r>
              <w:rPr>
                <w:rFonts w:ascii="Times New Roman" w:hAnsi="Times New Roman"/>
                <w:b w:val="0"/>
                <w:sz w:val="17"/>
              </w:rPr>
              <w:t>name, updatedAt</w:t>
            </w:r>
          </w:p>
        </w:tc>
        <w:tc>
          <w:tcPr>
            <w:tcW w:type="dxa" w:w="2493"/>
            <w:vAlign w:val="center"/>
            <w:shd w:fill="F2F2F2"/>
          </w:tcPr>
          <w:p>
            <w:pPr>
              <w:jc w:val="left"/>
            </w:pPr>
            <w:r/>
            <w:r>
              <w:rPr>
                <w:rFonts w:ascii="Times New Roman" w:hAnsi="Times New Roman"/>
                <w:b w:val="0"/>
                <w:sz w:val="17"/>
              </w:rPr>
              <w:t>Cache phân mục</w:t>
            </w:r>
          </w:p>
        </w:tc>
      </w:tr>
      <w:tr>
        <w:tc>
          <w:tcPr>
            <w:tcW w:type="dxa" w:w="2493"/>
            <w:vAlign w:val="center"/>
          </w:tcPr>
          <w:p>
            <w:pPr>
              <w:jc w:val="left"/>
            </w:pPr>
            <w:r/>
            <w:r>
              <w:rPr>
                <w:rFonts w:ascii="Times New Roman" w:hAnsi="Times New Roman"/>
                <w:b w:val="0"/>
                <w:sz w:val="17"/>
              </w:rPr>
              <w:t>pendingActions</w:t>
            </w:r>
          </w:p>
        </w:tc>
        <w:tc>
          <w:tcPr>
            <w:tcW w:type="dxa" w:w="2493"/>
            <w:vAlign w:val="center"/>
          </w:tcPr>
          <w:p>
            <w:pPr>
              <w:jc w:val="left"/>
            </w:pPr>
            <w:r/>
            <w:r>
              <w:rPr>
                <w:rFonts w:ascii="Times New Roman" w:hAnsi="Times New Roman"/>
                <w:b w:val="0"/>
                <w:sz w:val="17"/>
              </w:rPr>
              <w:t>actionId</w:t>
            </w:r>
          </w:p>
        </w:tc>
        <w:tc>
          <w:tcPr>
            <w:tcW w:type="dxa" w:w="2493"/>
            <w:vAlign w:val="center"/>
          </w:tcPr>
          <w:p>
            <w:pPr>
              <w:jc w:val="left"/>
            </w:pPr>
            <w:r/>
            <w:r>
              <w:rPr>
                <w:rFonts w:ascii="Times New Roman" w:hAnsi="Times New Roman"/>
                <w:b w:val="0"/>
                <w:sz w:val="17"/>
              </w:rPr>
              <w:t>createdAt, entityId, type</w:t>
            </w:r>
          </w:p>
        </w:tc>
        <w:tc>
          <w:tcPr>
            <w:tcW w:type="dxa" w:w="2493"/>
            <w:vAlign w:val="center"/>
          </w:tcPr>
          <w:p>
            <w:pPr>
              <w:jc w:val="left"/>
            </w:pPr>
            <w:r/>
            <w:r>
              <w:rPr>
                <w:rFonts w:ascii="Times New Roman" w:hAnsi="Times New Roman"/>
                <w:b w:val="0"/>
                <w:sz w:val="17"/>
              </w:rPr>
              <w:t>Queue tạo/sửa/xóa và retry</w:t>
            </w:r>
          </w:p>
        </w:tc>
      </w:tr>
      <w:tr>
        <w:tc>
          <w:tcPr>
            <w:tcW w:type="dxa" w:w="2493"/>
            <w:vAlign w:val="center"/>
            <w:shd w:fill="F2F2F2"/>
          </w:tcPr>
          <w:p>
            <w:pPr>
              <w:jc w:val="left"/>
            </w:pPr>
            <w:r/>
            <w:r>
              <w:rPr>
                <w:rFonts w:ascii="Times New Roman" w:hAnsi="Times New Roman"/>
                <w:b w:val="0"/>
                <w:sz w:val="17"/>
              </w:rPr>
              <w:t>syncState</w:t>
            </w:r>
          </w:p>
        </w:tc>
        <w:tc>
          <w:tcPr>
            <w:tcW w:type="dxa" w:w="2493"/>
            <w:vAlign w:val="center"/>
            <w:shd w:fill="F2F2F2"/>
          </w:tcPr>
          <w:p>
            <w:pPr>
              <w:jc w:val="left"/>
            </w:pPr>
            <w:r/>
            <w:r>
              <w:rPr>
                <w:rFonts w:ascii="Times New Roman" w:hAnsi="Times New Roman"/>
                <w:b w:val="0"/>
                <w:sz w:val="17"/>
              </w:rPr>
              <w:t>resource</w:t>
            </w:r>
          </w:p>
        </w:tc>
        <w:tc>
          <w:tcPr>
            <w:tcW w:type="dxa" w:w="2493"/>
            <w:vAlign w:val="center"/>
            <w:shd w:fill="F2F2F2"/>
          </w:tcPr>
          <w:p>
            <w:pPr>
              <w:jc w:val="left"/>
            </w:pPr>
            <w:r/>
            <w:r>
              <w:rPr>
                <w:rFonts w:ascii="Times New Roman" w:hAnsi="Times New Roman"/>
                <w:b w:val="0"/>
                <w:sz w:val="17"/>
              </w:rPr>
              <w:t>lastSyncAt, cursor</w:t>
            </w:r>
          </w:p>
        </w:tc>
        <w:tc>
          <w:tcPr>
            <w:tcW w:type="dxa" w:w="2493"/>
            <w:vAlign w:val="center"/>
            <w:shd w:fill="F2F2F2"/>
          </w:tcPr>
          <w:p>
            <w:pPr>
              <w:jc w:val="left"/>
            </w:pPr>
            <w:r/>
            <w:r>
              <w:rPr>
                <w:rFonts w:ascii="Times New Roman" w:hAnsi="Times New Roman"/>
                <w:b w:val="0"/>
                <w:sz w:val="17"/>
              </w:rPr>
              <w:t>Theo dõi incremental sync</w:t>
            </w:r>
          </w:p>
        </w:tc>
      </w:tr>
      <w:tr>
        <w:tc>
          <w:tcPr>
            <w:tcW w:type="dxa" w:w="2493"/>
            <w:vAlign w:val="center"/>
          </w:tcPr>
          <w:p>
            <w:pPr>
              <w:jc w:val="left"/>
            </w:pPr>
            <w:r/>
            <w:r>
              <w:rPr>
                <w:rFonts w:ascii="Times New Roman" w:hAnsi="Times New Roman"/>
                <w:b w:val="0"/>
                <w:sz w:val="17"/>
              </w:rPr>
              <w:t>settings</w:t>
            </w:r>
          </w:p>
        </w:tc>
        <w:tc>
          <w:tcPr>
            <w:tcW w:type="dxa" w:w="2493"/>
            <w:vAlign w:val="center"/>
          </w:tcPr>
          <w:p>
            <w:pPr>
              <w:jc w:val="left"/>
            </w:pPr>
            <w:r/>
            <w:r>
              <w:rPr>
                <w:rFonts w:ascii="Times New Roman" w:hAnsi="Times New Roman"/>
                <w:b w:val="0"/>
                <w:sz w:val="17"/>
              </w:rPr>
              <w:t>key</w:t>
            </w:r>
          </w:p>
        </w:tc>
        <w:tc>
          <w:tcPr>
            <w:tcW w:type="dxa" w:w="2493"/>
            <w:vAlign w:val="center"/>
          </w:tcPr>
          <w:p>
            <w:pPr>
              <w:jc w:val="left"/>
            </w:pPr>
            <w:r/>
            <w:r>
              <w:rPr>
                <w:rFonts w:ascii="Times New Roman" w:hAnsi="Times New Roman"/>
                <w:b w:val="0"/>
                <w:sz w:val="17"/>
              </w:rPr>
              <w:t>—</w:t>
            </w:r>
          </w:p>
        </w:tc>
        <w:tc>
          <w:tcPr>
            <w:tcW w:type="dxa" w:w="2493"/>
            <w:vAlign w:val="center"/>
          </w:tcPr>
          <w:p>
            <w:pPr>
              <w:jc w:val="left"/>
            </w:pPr>
            <w:r/>
            <w:r>
              <w:rPr>
                <w:rFonts w:ascii="Times New Roman" w:hAnsi="Times New Roman"/>
                <w:b w:val="0"/>
                <w:sz w:val="17"/>
              </w:rPr>
              <w:t>Tùy chọn AI tự xử lý, notification; không lưu secret thô</w:t>
            </w:r>
          </w:p>
        </w:tc>
      </w:tr>
    </w:tbl>
    <w:p>
      <w:pPr>
        <w:widowControl/>
      </w:pPr>
    </w:p>
    <w:p>
      <w:pPr>
        <w:widowControl/>
      </w:pPr>
      <w:r>
        <w:rPr>
          <w:rFonts w:ascii="Times New Roman" w:hAnsi="Times New Roman"/>
        </w:rPr>
        <w:t>Quy tắc xung đột mặc định: server-authoritative cho bản ghi đã đồng bộ; optimistic update ở client. Request sửa mang version/updatedAt. Nếu version lệch, server trả 409 và client yêu cầu người dùng tải bản mới hoặc lưu thành bản sao. Xóa dùng tombstone ngắn hạn để đồng bộ giữa thiết bị.</w:t>
      </w:r>
    </w:p>
    <w:p>
      <w:pPr>
        <w:pStyle w:val="Heading2"/>
        <w:keepNext/>
        <w:widowControl/>
      </w:pPr>
      <w:r>
        <w:rPr>
          <w:rFonts w:ascii="Times New Roman" w:hAnsi="Times New Roman"/>
        </w:rPr>
        <w:t>4.4 Queue, retry và idempotency</w:t>
      </w:r>
    </w:p>
    <w:p>
      <w:pPr>
        <w:pStyle w:val="ListBullet"/>
        <w:widowControl/>
      </w:pPr>
      <w:r>
        <w:rPr>
          <w:rFonts w:ascii="Times New Roman" w:hAnsi="Times New Roman"/>
        </w:rPr>
        <w:t>Mỗi thao tác tạo note sinh actionId/idempotencyKey UUID ở client.</w:t>
      </w:r>
    </w:p>
    <w:p>
      <w:pPr>
        <w:pStyle w:val="ListBullet"/>
        <w:widowControl/>
      </w:pPr>
      <w:r>
        <w:rPr>
          <w:rFonts w:ascii="Times New Roman" w:hAnsi="Times New Roman"/>
        </w:rPr>
        <w:t>Retry theo exponential backoff có jitter; tối đa 5 lần cho lỗi mạng/5xx.</w:t>
      </w:r>
    </w:p>
    <w:p>
      <w:pPr>
        <w:pStyle w:val="ListBullet"/>
        <w:widowControl/>
      </w:pPr>
      <w:r>
        <w:rPr>
          <w:rFonts w:ascii="Times New Roman" w:hAnsi="Times New Roman"/>
        </w:rPr>
        <w:t>Không retry tự động cho 400/401/403/409/422; UI phải hướng dẫn hành động.</w:t>
      </w:r>
    </w:p>
    <w:p>
      <w:pPr>
        <w:pStyle w:val="ListBullet"/>
        <w:widowControl/>
      </w:pPr>
      <w:r>
        <w:rPr>
          <w:rFonts w:ascii="Times New Roman" w:hAnsi="Times New Roman"/>
        </w:rPr>
        <w:t>Server lưu idempotency key trong cửa sổ tối thiểu 24 giờ cho thao tác tạo.</w:t>
      </w:r>
    </w:p>
    <w:p>
      <w:pPr>
        <w:pStyle w:val="Heading1"/>
        <w:keepNext/>
        <w:widowControl/>
      </w:pPr>
      <w:r>
        <w:rPr>
          <w:rFonts w:ascii="Times New Roman" w:hAnsi="Times New Roman"/>
        </w:rPr>
        <w:t>5. Thiết kế Backend</w:t>
      </w:r>
    </w:p>
    <w:p>
      <w:pPr>
        <w:pStyle w:val="Heading2"/>
        <w:keepNext/>
        <w:widowControl/>
      </w:pPr>
      <w:r>
        <w:rPr>
          <w:rFonts w:ascii="Times New Roman" w:hAnsi="Times New Roman"/>
        </w:rPr>
        <w:t>5.1 Phân lớp</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Lớp</w:t>
            </w:r>
          </w:p>
        </w:tc>
        <w:tc>
          <w:tcPr>
            <w:tcW w:type="dxa" w:w="3324"/>
            <w:vAlign w:val="center"/>
            <w:shd w:fill="2F75B5"/>
          </w:tcPr>
          <w:p>
            <w:pPr>
              <w:jc w:val="left"/>
            </w:pPr>
            <w:r/>
            <w:r>
              <w:rPr>
                <w:rFonts w:ascii="Times New Roman" w:hAnsi="Times New Roman"/>
                <w:b/>
                <w:color w:val="FFFFFF"/>
                <w:sz w:val="18"/>
              </w:rPr>
              <w:t>Nhiệm vụ</w:t>
            </w:r>
          </w:p>
        </w:tc>
        <w:tc>
          <w:tcPr>
            <w:tcW w:type="dxa" w:w="3324"/>
            <w:vAlign w:val="center"/>
            <w:shd w:fill="2F75B5"/>
          </w:tcPr>
          <w:p>
            <w:pPr>
              <w:jc w:val="left"/>
            </w:pPr>
            <w:r/>
            <w:r>
              <w:rPr>
                <w:rFonts w:ascii="Times New Roman" w:hAnsi="Times New Roman"/>
                <w:b/>
                <w:color w:val="FFFFFF"/>
                <w:sz w:val="18"/>
              </w:rPr>
              <w:t>Quy tắc phụ thuộc</w:t>
            </w:r>
          </w:p>
        </w:tc>
      </w:tr>
      <w:tr>
        <w:tc>
          <w:tcPr>
            <w:tcW w:type="dxa" w:w="3324"/>
            <w:vAlign w:val="center"/>
          </w:tcPr>
          <w:p>
            <w:pPr>
              <w:jc w:val="left"/>
            </w:pPr>
            <w:r/>
            <w:r>
              <w:rPr>
                <w:rFonts w:ascii="Times New Roman" w:hAnsi="Times New Roman"/>
                <w:b w:val="0"/>
                <w:sz w:val="17"/>
              </w:rPr>
              <w:t>API/Controller</w:t>
            </w:r>
          </w:p>
        </w:tc>
        <w:tc>
          <w:tcPr>
            <w:tcW w:type="dxa" w:w="3324"/>
            <w:vAlign w:val="center"/>
          </w:tcPr>
          <w:p>
            <w:pPr>
              <w:jc w:val="left"/>
            </w:pPr>
            <w:r/>
            <w:r>
              <w:rPr>
                <w:rFonts w:ascii="Times New Roman" w:hAnsi="Times New Roman"/>
                <w:b w:val="0"/>
                <w:sz w:val="17"/>
              </w:rPr>
              <w:t>Parse/validate request, auth context, status code</w:t>
            </w:r>
          </w:p>
        </w:tc>
        <w:tc>
          <w:tcPr>
            <w:tcW w:type="dxa" w:w="3324"/>
            <w:vAlign w:val="center"/>
          </w:tcPr>
          <w:p>
            <w:pPr>
              <w:jc w:val="left"/>
            </w:pPr>
            <w:r/>
            <w:r>
              <w:rPr>
                <w:rFonts w:ascii="Times New Roman" w:hAnsi="Times New Roman"/>
                <w:b w:val="0"/>
                <w:sz w:val="17"/>
              </w:rPr>
              <w:t>Chỉ gọi application service</w:t>
            </w:r>
          </w:p>
        </w:tc>
      </w:tr>
      <w:tr>
        <w:tc>
          <w:tcPr>
            <w:tcW w:type="dxa" w:w="3324"/>
            <w:vAlign w:val="center"/>
            <w:shd w:fill="F2F2F2"/>
          </w:tcPr>
          <w:p>
            <w:pPr>
              <w:jc w:val="left"/>
            </w:pPr>
            <w:r/>
            <w:r>
              <w:rPr>
                <w:rFonts w:ascii="Times New Roman" w:hAnsi="Times New Roman"/>
                <w:b w:val="0"/>
                <w:sz w:val="17"/>
              </w:rPr>
              <w:t>Application Service</w:t>
            </w:r>
          </w:p>
        </w:tc>
        <w:tc>
          <w:tcPr>
            <w:tcW w:type="dxa" w:w="3324"/>
            <w:vAlign w:val="center"/>
            <w:shd w:fill="F2F2F2"/>
          </w:tcPr>
          <w:p>
            <w:pPr>
              <w:jc w:val="left"/>
            </w:pPr>
            <w:r/>
            <w:r>
              <w:rPr>
                <w:rFonts w:ascii="Times New Roman" w:hAnsi="Times New Roman"/>
                <w:b w:val="0"/>
                <w:sz w:val="17"/>
              </w:rPr>
              <w:t>Use case, transaction boundary, quota orchestration</w:t>
            </w:r>
          </w:p>
        </w:tc>
        <w:tc>
          <w:tcPr>
            <w:tcW w:type="dxa" w:w="3324"/>
            <w:vAlign w:val="center"/>
            <w:shd w:fill="F2F2F2"/>
          </w:tcPr>
          <w:p>
            <w:pPr>
              <w:jc w:val="left"/>
            </w:pPr>
            <w:r/>
            <w:r>
              <w:rPr>
                <w:rFonts w:ascii="Times New Roman" w:hAnsi="Times New Roman"/>
                <w:b w:val="0"/>
                <w:sz w:val="17"/>
              </w:rPr>
              <w:t>Không phụ thuộc framework UI</w:t>
            </w:r>
          </w:p>
        </w:tc>
      </w:tr>
      <w:tr>
        <w:tc>
          <w:tcPr>
            <w:tcW w:type="dxa" w:w="3324"/>
            <w:vAlign w:val="center"/>
          </w:tcPr>
          <w:p>
            <w:pPr>
              <w:jc w:val="left"/>
            </w:pPr>
            <w:r/>
            <w:r>
              <w:rPr>
                <w:rFonts w:ascii="Times New Roman" w:hAnsi="Times New Roman"/>
                <w:b w:val="0"/>
                <w:sz w:val="17"/>
              </w:rPr>
              <w:t>Domain</w:t>
            </w:r>
          </w:p>
        </w:tc>
        <w:tc>
          <w:tcPr>
            <w:tcW w:type="dxa" w:w="3324"/>
            <w:vAlign w:val="center"/>
          </w:tcPr>
          <w:p>
            <w:pPr>
              <w:jc w:val="left"/>
            </w:pPr>
            <w:r/>
            <w:r>
              <w:rPr>
                <w:rFonts w:ascii="Times New Roman" w:hAnsi="Times New Roman"/>
                <w:b w:val="0"/>
                <w:sz w:val="17"/>
              </w:rPr>
              <w:t>Entity, policy ownership/quota/status</w:t>
            </w:r>
          </w:p>
        </w:tc>
        <w:tc>
          <w:tcPr>
            <w:tcW w:type="dxa" w:w="3324"/>
            <w:vAlign w:val="center"/>
          </w:tcPr>
          <w:p>
            <w:pPr>
              <w:jc w:val="left"/>
            </w:pPr>
            <w:r/>
            <w:r>
              <w:rPr>
                <w:rFonts w:ascii="Times New Roman" w:hAnsi="Times New Roman"/>
                <w:b w:val="0"/>
                <w:sz w:val="17"/>
              </w:rPr>
              <w:t>Không phụ thuộc database/provider</w:t>
            </w:r>
          </w:p>
        </w:tc>
      </w:tr>
      <w:tr>
        <w:tc>
          <w:tcPr>
            <w:tcW w:type="dxa" w:w="3324"/>
            <w:vAlign w:val="center"/>
            <w:shd w:fill="F2F2F2"/>
          </w:tcPr>
          <w:p>
            <w:pPr>
              <w:jc w:val="left"/>
            </w:pPr>
            <w:r/>
            <w:r>
              <w:rPr>
                <w:rFonts w:ascii="Times New Roman" w:hAnsi="Times New Roman"/>
                <w:b w:val="0"/>
                <w:sz w:val="17"/>
              </w:rPr>
              <w:t>Repository</w:t>
            </w:r>
          </w:p>
        </w:tc>
        <w:tc>
          <w:tcPr>
            <w:tcW w:type="dxa" w:w="3324"/>
            <w:vAlign w:val="center"/>
            <w:shd w:fill="F2F2F2"/>
          </w:tcPr>
          <w:p>
            <w:pPr>
              <w:jc w:val="left"/>
            </w:pPr>
            <w:r/>
            <w:r>
              <w:rPr>
                <w:rFonts w:ascii="Times New Roman" w:hAnsi="Times New Roman"/>
                <w:b w:val="0"/>
                <w:sz w:val="17"/>
              </w:rPr>
              <w:t>Truy cập PostgreSQL/pgvector</w:t>
            </w:r>
          </w:p>
        </w:tc>
        <w:tc>
          <w:tcPr>
            <w:tcW w:type="dxa" w:w="3324"/>
            <w:vAlign w:val="center"/>
            <w:shd w:fill="F2F2F2"/>
          </w:tcPr>
          <w:p>
            <w:pPr>
              <w:jc w:val="left"/>
            </w:pPr>
            <w:r/>
            <w:r>
              <w:rPr>
                <w:rFonts w:ascii="Times New Roman" w:hAnsi="Times New Roman"/>
                <w:b w:val="0"/>
                <w:sz w:val="17"/>
              </w:rPr>
              <w:t>Implement interface của domain/application</w:t>
            </w:r>
          </w:p>
        </w:tc>
      </w:tr>
      <w:tr>
        <w:tc>
          <w:tcPr>
            <w:tcW w:type="dxa" w:w="3324"/>
            <w:vAlign w:val="center"/>
          </w:tcPr>
          <w:p>
            <w:pPr>
              <w:jc w:val="left"/>
            </w:pPr>
            <w:r/>
            <w:r>
              <w:rPr>
                <w:rFonts w:ascii="Times New Roman" w:hAnsi="Times New Roman"/>
                <w:b w:val="0"/>
                <w:sz w:val="17"/>
              </w:rPr>
              <w:t>Provider Adapter</w:t>
            </w:r>
          </w:p>
        </w:tc>
        <w:tc>
          <w:tcPr>
            <w:tcW w:type="dxa" w:w="3324"/>
            <w:vAlign w:val="center"/>
          </w:tcPr>
          <w:p>
            <w:pPr>
              <w:jc w:val="left"/>
            </w:pPr>
            <w:r/>
            <w:r>
              <w:rPr>
                <w:rFonts w:ascii="Times New Roman" w:hAnsi="Times New Roman"/>
                <w:b w:val="0"/>
                <w:sz w:val="17"/>
              </w:rPr>
              <w:t>Chunk/embed/rerank và timeout/fallback</w:t>
            </w:r>
          </w:p>
        </w:tc>
        <w:tc>
          <w:tcPr>
            <w:tcW w:type="dxa" w:w="3324"/>
            <w:vAlign w:val="center"/>
          </w:tcPr>
          <w:p>
            <w:pPr>
              <w:jc w:val="left"/>
            </w:pPr>
            <w:r/>
            <w:r>
              <w:rPr>
                <w:rFonts w:ascii="Times New Roman" w:hAnsi="Times New Roman"/>
                <w:b w:val="0"/>
                <w:sz w:val="17"/>
              </w:rPr>
              <w:t>Không quyết định authorization</w:t>
            </w:r>
          </w:p>
        </w:tc>
      </w:tr>
    </w:tbl>
    <w:p>
      <w:pPr>
        <w:widowControl/>
      </w:pPr>
    </w:p>
    <w:p>
      <w:pPr>
        <w:pStyle w:val="Heading2"/>
        <w:keepNext/>
        <w:widowControl/>
      </w:pPr>
      <w:r>
        <w:rPr>
          <w:rFonts w:ascii="Times New Roman" w:hAnsi="Times New Roman"/>
        </w:rPr>
        <w:t>5.2 Transaction boundary</w:t>
      </w:r>
    </w:p>
    <w:p>
      <w:pPr>
        <w:pStyle w:val="ListBullet"/>
        <w:widowControl/>
      </w:pPr>
      <w:r>
        <w:rPr>
          <w:rFonts w:ascii="Times New Roman" w:hAnsi="Times New Roman"/>
        </w:rPr>
        <w:t>Tạo note và ghi metadata thực hiện trong một transaction ngắn; không giữ transaction DB khi chờ AI.</w:t>
      </w:r>
    </w:p>
    <w:p>
      <w:pPr>
        <w:pStyle w:val="ListBullet"/>
        <w:widowControl/>
      </w:pPr>
      <w:r>
        <w:rPr>
          <w:rFonts w:ascii="Times New Roman" w:hAnsi="Times New Roman"/>
        </w:rPr>
        <w:t>AI processing cập nhật trạng thái PROCESSING → READY/SKIPPED/FAILED bằng worker hoặc background job.</w:t>
      </w:r>
    </w:p>
    <w:p>
      <w:pPr>
        <w:pStyle w:val="ListBullet"/>
        <w:widowControl/>
      </w:pPr>
      <w:r>
        <w:rPr>
          <w:rFonts w:ascii="Times New Roman" w:hAnsi="Times New Roman"/>
        </w:rPr>
        <w:t>Chunk và vector của một note được thay thế nguyên tử khi note thay đổi nội dung.</w:t>
      </w:r>
    </w:p>
    <w:p>
      <w:pPr>
        <w:pStyle w:val="ListBullet"/>
        <w:widowControl/>
      </w:pPr>
      <w:r>
        <w:rPr>
          <w:rFonts w:ascii="Times New Roman" w:hAnsi="Times New Roman"/>
        </w:rPr>
        <w:t>Quota ledger là append-only; cập nhật số dư và ledger trong cùng transaction.</w:t>
      </w:r>
    </w:p>
    <w:p>
      <w:pPr>
        <w:pStyle w:val="Heading2"/>
        <w:keepNext/>
        <w:widowControl/>
      </w:pPr>
      <w:r>
        <w:rPr>
          <w:rFonts w:ascii="Times New Roman" w:hAnsi="Times New Roman"/>
        </w:rPr>
        <w:t>5.3 Quy tắc ownership</w:t>
      </w:r>
    </w:p>
    <w:p>
      <w:pPr>
        <w:widowControl/>
      </w:pPr>
      <w:r>
        <w:rPr>
          <w:rFonts w:ascii="Times New Roman" w:hAnsi="Times New Roman"/>
        </w:rPr>
        <w:t>Mọi repository method truy xuất tài nguyên user phải nhận user_id từ auth context. Không chấp nhận user_id từ JSON để xác định chủ sở hữu. Query note/chunk/category luôn có điều kiện user_id; test bắt buộc chứng minh không truy cập chéo tài khoản.</w:t>
      </w:r>
    </w:p>
    <w:p>
      <w:pPr>
        <w:pStyle w:val="Heading1"/>
        <w:keepNext/>
        <w:widowControl/>
      </w:pPr>
      <w:r>
        <w:rPr>
          <w:rFonts w:ascii="Times New Roman" w:hAnsi="Times New Roman"/>
        </w:rPr>
        <w:t>6. Thiết kế AI và RAG</w:t>
      </w:r>
    </w:p>
    <w:p>
      <w:pPr>
        <w:pStyle w:val="Heading2"/>
        <w:keepNext/>
        <w:widowControl/>
      </w:pPr>
      <w:r>
        <w:rPr>
          <w:rFonts w:ascii="Times New Roman" w:hAnsi="Times New Roman"/>
        </w:rPr>
        <w:t>6.1 Pipeline xử lý note</w:t>
      </w:r>
    </w:p>
    <w:p>
      <w:pPr>
        <w:pStyle w:val="ListNumber"/>
        <w:widowControl/>
      </w:pPr>
      <w:r>
        <w:rPr>
          <w:rFonts w:ascii="Times New Roman" w:hAnsi="Times New Roman"/>
        </w:rPr>
        <w:t>Chuẩn hóa Unicode, loại khoảng trắng thừa và kiểm tra kích thước payload.</w:t>
      </w:r>
    </w:p>
    <w:p>
      <w:pPr>
        <w:pStyle w:val="ListNumber"/>
        <w:widowControl/>
      </w:pPr>
      <w:r>
        <w:rPr>
          <w:rFonts w:ascii="Times New Roman" w:hAnsi="Times New Roman"/>
        </w:rPr>
        <w:t>Semantic chunking theo câu/đoạn, có overlap cấu hình và giữ source offsets.</w:t>
      </w:r>
    </w:p>
    <w:p>
      <w:pPr>
        <w:pStyle w:val="ListNumber"/>
        <w:widowControl/>
      </w:pPr>
      <w:r>
        <w:rPr>
          <w:rFonts w:ascii="Times New Roman" w:hAnsi="Times New Roman"/>
        </w:rPr>
        <w:t>Sinh embedding theo model/version đã cấu hình.</w:t>
      </w:r>
    </w:p>
    <w:p>
      <w:pPr>
        <w:pStyle w:val="ListNumber"/>
        <w:widowControl/>
      </w:pPr>
      <w:r>
        <w:rPr>
          <w:rFonts w:ascii="Times New Roman" w:hAnsi="Times New Roman"/>
        </w:rPr>
        <w:t>Lưu chunk UUID, text, vector, model_version và metadata vào pgvector.</w:t>
      </w:r>
    </w:p>
    <w:p>
      <w:pPr>
        <w:pStyle w:val="ListNumber"/>
        <w:widowControl/>
      </w:pPr>
      <w:r>
        <w:rPr>
          <w:rFonts w:ascii="Times New Roman" w:hAnsi="Times New Roman"/>
        </w:rPr>
        <w:t>Cập nhật trạng thái note và quota ledger; phát sự kiện trạng thái cho client ở lần sync tiếp theo.</w:t>
      </w:r>
    </w:p>
    <w:p>
      <w:pPr>
        <w:pStyle w:val="Heading2"/>
        <w:keepNext/>
        <w:widowControl/>
      </w:pPr>
      <w:r>
        <w:rPr>
          <w:rFonts w:ascii="Times New Roman" w:hAnsi="Times New Roman"/>
        </w:rPr>
        <w:t>6.2 Pipeline truy vấn</w:t>
      </w:r>
    </w:p>
    <w:p>
      <w:pPr>
        <w:pStyle w:val="ListNumber"/>
        <w:widowControl/>
      </w:pPr>
      <w:r>
        <w:rPr>
          <w:rFonts w:ascii="Times New Roman" w:hAnsi="Times New Roman"/>
        </w:rPr>
        <w:t>Xác thực user và quota, dựng search pool chỉ từ note thuộc user và filter metadata.</w:t>
      </w:r>
    </w:p>
    <w:p>
      <w:pPr>
        <w:pStyle w:val="ListNumber"/>
        <w:widowControl/>
      </w:pPr>
      <w:r>
        <w:rPr>
          <w:rFonts w:ascii="Times New Roman" w:hAnsi="Times New Roman"/>
        </w:rPr>
        <w:t>Sinh embedding cho query; đồng thời chạy BM25 và vector similarity.</w:t>
      </w:r>
    </w:p>
    <w:p>
      <w:pPr>
        <w:pStyle w:val="ListNumber"/>
        <w:widowControl/>
      </w:pPr>
      <w:r>
        <w:rPr>
          <w:rFonts w:ascii="Times New Roman" w:hAnsi="Times New Roman"/>
        </w:rPr>
        <w:t>Hợp nhất ứng viên bằng điểm chuẩn hóa/reciprocal-rank fusion theo cấu hình.</w:t>
      </w:r>
    </w:p>
    <w:p>
      <w:pPr>
        <w:pStyle w:val="ListNumber"/>
        <w:widowControl/>
      </w:pPr>
      <w:r>
        <w:rPr>
          <w:rFonts w:ascii="Times New Roman" w:hAnsi="Times New Roman"/>
        </w:rPr>
        <w:t>Gửi tập ứng viên giới hạn tới reranker; áp timeout và fallback về hybrid score.</w:t>
      </w:r>
    </w:p>
    <w:p>
      <w:pPr>
        <w:pStyle w:val="ListNumber"/>
        <w:widowControl/>
      </w:pPr>
      <w:r>
        <w:rPr>
          <w:rFonts w:ascii="Times New Roman" w:hAnsi="Times New Roman"/>
        </w:rPr>
        <w:t>Trả top-k chunk kèm noteId, source metadata, score/rank và snippet an toàn.</w:t>
      </w:r>
    </w:p>
    <w:p>
      <w:pPr>
        <w:pStyle w:val="Heading2"/>
        <w:keepNext/>
        <w:widowControl/>
      </w:pPr>
      <w:r>
        <w:rPr>
          <w:rFonts w:ascii="Times New Roman" w:hAnsi="Times New Roman"/>
        </w:rPr>
        <w:t>6.3 Contract provider</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tblGrid>
      <w:tr>
        <w:trPr>
          <w:tblHeader w:val="true"/>
        </w:trPr>
        <w:tc>
          <w:tcPr>
            <w:tcW w:type="dxa" w:w="1995"/>
            <w:vAlign w:val="center"/>
            <w:shd w:fill="2F75B5"/>
          </w:tcPr>
          <w:p>
            <w:pPr>
              <w:jc w:val="left"/>
            </w:pPr>
            <w:r/>
            <w:r>
              <w:rPr>
                <w:rFonts w:ascii="Times New Roman" w:hAnsi="Times New Roman"/>
                <w:b/>
                <w:color w:val="FFFFFF"/>
                <w:sz w:val="18"/>
              </w:rPr>
              <w:t>Operation</w:t>
            </w:r>
          </w:p>
        </w:tc>
        <w:tc>
          <w:tcPr>
            <w:tcW w:type="dxa" w:w="1995"/>
            <w:vAlign w:val="center"/>
            <w:shd w:fill="2F75B5"/>
          </w:tcPr>
          <w:p>
            <w:pPr>
              <w:jc w:val="left"/>
            </w:pPr>
            <w:r/>
            <w:r>
              <w:rPr>
                <w:rFonts w:ascii="Times New Roman" w:hAnsi="Times New Roman"/>
                <w:b/>
                <w:color w:val="FFFFFF"/>
                <w:sz w:val="18"/>
              </w:rPr>
              <w:t>Input</w:t>
            </w:r>
          </w:p>
        </w:tc>
        <w:tc>
          <w:tcPr>
            <w:tcW w:type="dxa" w:w="1995"/>
            <w:vAlign w:val="center"/>
            <w:shd w:fill="2F75B5"/>
          </w:tcPr>
          <w:p>
            <w:pPr>
              <w:jc w:val="left"/>
            </w:pPr>
            <w:r/>
            <w:r>
              <w:rPr>
                <w:rFonts w:ascii="Times New Roman" w:hAnsi="Times New Roman"/>
                <w:b/>
                <w:color w:val="FFFFFF"/>
                <w:sz w:val="18"/>
              </w:rPr>
              <w:t>Output</w:t>
            </w:r>
          </w:p>
        </w:tc>
        <w:tc>
          <w:tcPr>
            <w:tcW w:type="dxa" w:w="1995"/>
            <w:vAlign w:val="center"/>
            <w:shd w:fill="2F75B5"/>
          </w:tcPr>
          <w:p>
            <w:pPr>
              <w:jc w:val="left"/>
            </w:pPr>
            <w:r/>
            <w:r>
              <w:rPr>
                <w:rFonts w:ascii="Times New Roman" w:hAnsi="Times New Roman"/>
                <w:b/>
                <w:color w:val="FFFFFF"/>
                <w:sz w:val="18"/>
              </w:rPr>
              <w:t>Timeout mục tiêu</w:t>
            </w:r>
          </w:p>
        </w:tc>
        <w:tc>
          <w:tcPr>
            <w:tcW w:type="dxa" w:w="1995"/>
            <w:vAlign w:val="center"/>
            <w:shd w:fill="2F75B5"/>
          </w:tcPr>
          <w:p>
            <w:pPr>
              <w:jc w:val="left"/>
            </w:pPr>
            <w:r/>
            <w:r>
              <w:rPr>
                <w:rFonts w:ascii="Times New Roman" w:hAnsi="Times New Roman"/>
                <w:b/>
                <w:color w:val="FFFFFF"/>
                <w:sz w:val="18"/>
              </w:rPr>
              <w:t>Fallback</w:t>
            </w:r>
          </w:p>
        </w:tc>
      </w:tr>
      <w:tr>
        <w:tc>
          <w:tcPr>
            <w:tcW w:type="dxa" w:w="1995"/>
            <w:vAlign w:val="center"/>
          </w:tcPr>
          <w:p>
            <w:pPr>
              <w:jc w:val="left"/>
            </w:pPr>
            <w:r/>
            <w:r>
              <w:rPr>
                <w:rFonts w:ascii="Times New Roman" w:hAnsi="Times New Roman"/>
                <w:b w:val="0"/>
                <w:sz w:val="17"/>
              </w:rPr>
              <w:t>chunk</w:t>
            </w:r>
          </w:p>
        </w:tc>
        <w:tc>
          <w:tcPr>
            <w:tcW w:type="dxa" w:w="1995"/>
            <w:vAlign w:val="center"/>
          </w:tcPr>
          <w:p>
            <w:pPr>
              <w:jc w:val="left"/>
            </w:pPr>
            <w:r/>
            <w:r>
              <w:rPr>
                <w:rFonts w:ascii="Times New Roman" w:hAnsi="Times New Roman"/>
                <w:b w:val="0"/>
                <w:sz w:val="17"/>
              </w:rPr>
              <w:t>text, policy</w:t>
            </w:r>
          </w:p>
        </w:tc>
        <w:tc>
          <w:tcPr>
            <w:tcW w:type="dxa" w:w="1995"/>
            <w:vAlign w:val="center"/>
          </w:tcPr>
          <w:p>
            <w:pPr>
              <w:jc w:val="left"/>
            </w:pPr>
            <w:r/>
            <w:r>
              <w:rPr>
                <w:rFonts w:ascii="Times New Roman" w:hAnsi="Times New Roman"/>
                <w:b w:val="0"/>
                <w:sz w:val="17"/>
              </w:rPr>
              <w:t>chunkId/tempId, text, offsets</w:t>
            </w:r>
          </w:p>
        </w:tc>
        <w:tc>
          <w:tcPr>
            <w:tcW w:type="dxa" w:w="1995"/>
            <w:vAlign w:val="center"/>
          </w:tcPr>
          <w:p>
            <w:pPr>
              <w:jc w:val="left"/>
            </w:pPr>
            <w:r/>
            <w:r>
              <w:rPr>
                <w:rFonts w:ascii="Times New Roman" w:hAnsi="Times New Roman"/>
                <w:b w:val="0"/>
                <w:sz w:val="17"/>
              </w:rPr>
              <w:t>15 giây</w:t>
            </w:r>
          </w:p>
        </w:tc>
        <w:tc>
          <w:tcPr>
            <w:tcW w:type="dxa" w:w="1995"/>
            <w:vAlign w:val="center"/>
          </w:tcPr>
          <w:p>
            <w:pPr>
              <w:jc w:val="left"/>
            </w:pPr>
            <w:r/>
            <w:r>
              <w:rPr>
                <w:rFonts w:ascii="Times New Roman" w:hAnsi="Times New Roman"/>
                <w:b w:val="0"/>
                <w:sz w:val="17"/>
              </w:rPr>
              <w:t>Rule-based paragraph chunking</w:t>
            </w:r>
          </w:p>
        </w:tc>
      </w:tr>
      <w:tr>
        <w:tc>
          <w:tcPr>
            <w:tcW w:type="dxa" w:w="1995"/>
            <w:vAlign w:val="center"/>
            <w:shd w:fill="F2F2F2"/>
          </w:tcPr>
          <w:p>
            <w:pPr>
              <w:jc w:val="left"/>
            </w:pPr>
            <w:r/>
            <w:r>
              <w:rPr>
                <w:rFonts w:ascii="Times New Roman" w:hAnsi="Times New Roman"/>
                <w:b w:val="0"/>
                <w:sz w:val="17"/>
              </w:rPr>
              <w:t>embed</w:t>
            </w:r>
          </w:p>
        </w:tc>
        <w:tc>
          <w:tcPr>
            <w:tcW w:type="dxa" w:w="1995"/>
            <w:vAlign w:val="center"/>
            <w:shd w:fill="F2F2F2"/>
          </w:tcPr>
          <w:p>
            <w:pPr>
              <w:jc w:val="left"/>
            </w:pPr>
            <w:r/>
            <w:r>
              <w:rPr>
                <w:rFonts w:ascii="Times New Roman" w:hAnsi="Times New Roman"/>
                <w:b w:val="0"/>
                <w:sz w:val="17"/>
              </w:rPr>
              <w:t>text[]</w:t>
            </w:r>
          </w:p>
        </w:tc>
        <w:tc>
          <w:tcPr>
            <w:tcW w:type="dxa" w:w="1995"/>
            <w:vAlign w:val="center"/>
            <w:shd w:fill="F2F2F2"/>
          </w:tcPr>
          <w:p>
            <w:pPr>
              <w:jc w:val="left"/>
            </w:pPr>
            <w:r/>
            <w:r>
              <w:rPr>
                <w:rFonts w:ascii="Times New Roman" w:hAnsi="Times New Roman"/>
                <w:b w:val="0"/>
                <w:sz w:val="17"/>
              </w:rPr>
              <w:t>vector[], modelVersion</w:t>
            </w:r>
          </w:p>
        </w:tc>
        <w:tc>
          <w:tcPr>
            <w:tcW w:type="dxa" w:w="1995"/>
            <w:vAlign w:val="center"/>
            <w:shd w:fill="F2F2F2"/>
          </w:tcPr>
          <w:p>
            <w:pPr>
              <w:jc w:val="left"/>
            </w:pPr>
            <w:r/>
            <w:r>
              <w:rPr>
                <w:rFonts w:ascii="Times New Roman" w:hAnsi="Times New Roman"/>
                <w:b w:val="0"/>
                <w:sz w:val="17"/>
              </w:rPr>
              <w:t>10 giây</w:t>
            </w:r>
          </w:p>
        </w:tc>
        <w:tc>
          <w:tcPr>
            <w:tcW w:type="dxa" w:w="1995"/>
            <w:vAlign w:val="center"/>
            <w:shd w:fill="F2F2F2"/>
          </w:tcPr>
          <w:p>
            <w:pPr>
              <w:jc w:val="left"/>
            </w:pPr>
            <w:r/>
            <w:r>
              <w:rPr>
                <w:rFonts w:ascii="Times New Roman" w:hAnsi="Times New Roman"/>
                <w:b w:val="0"/>
                <w:sz w:val="17"/>
              </w:rPr>
              <w:t>Retry/provider dự phòng; không giả vector</w:t>
            </w:r>
          </w:p>
        </w:tc>
      </w:tr>
      <w:tr>
        <w:tc>
          <w:tcPr>
            <w:tcW w:type="dxa" w:w="1995"/>
            <w:vAlign w:val="center"/>
          </w:tcPr>
          <w:p>
            <w:pPr>
              <w:jc w:val="left"/>
            </w:pPr>
            <w:r/>
            <w:r>
              <w:rPr>
                <w:rFonts w:ascii="Times New Roman" w:hAnsi="Times New Roman"/>
                <w:b w:val="0"/>
                <w:sz w:val="17"/>
              </w:rPr>
              <w:t>rerank</w:t>
            </w:r>
          </w:p>
        </w:tc>
        <w:tc>
          <w:tcPr>
            <w:tcW w:type="dxa" w:w="1995"/>
            <w:vAlign w:val="center"/>
          </w:tcPr>
          <w:p>
            <w:pPr>
              <w:jc w:val="left"/>
            </w:pPr>
            <w:r/>
            <w:r>
              <w:rPr>
                <w:rFonts w:ascii="Times New Roman" w:hAnsi="Times New Roman"/>
                <w:b w:val="0"/>
                <w:sz w:val="17"/>
              </w:rPr>
              <w:t>query, candidates[]</w:t>
            </w:r>
          </w:p>
        </w:tc>
        <w:tc>
          <w:tcPr>
            <w:tcW w:type="dxa" w:w="1995"/>
            <w:vAlign w:val="center"/>
          </w:tcPr>
          <w:p>
            <w:pPr>
              <w:jc w:val="left"/>
            </w:pPr>
            <w:r/>
            <w:r>
              <w:rPr>
                <w:rFonts w:ascii="Times New Roman" w:hAnsi="Times New Roman"/>
                <w:b w:val="0"/>
                <w:sz w:val="17"/>
              </w:rPr>
              <w:t>candidateId, score[]</w:t>
            </w:r>
          </w:p>
        </w:tc>
        <w:tc>
          <w:tcPr>
            <w:tcW w:type="dxa" w:w="1995"/>
            <w:vAlign w:val="center"/>
          </w:tcPr>
          <w:p>
            <w:pPr>
              <w:jc w:val="left"/>
            </w:pPr>
            <w:r/>
            <w:r>
              <w:rPr>
                <w:rFonts w:ascii="Times New Roman" w:hAnsi="Times New Roman"/>
                <w:b w:val="0"/>
                <w:sz w:val="17"/>
              </w:rPr>
              <w:t>8 giây</w:t>
            </w:r>
          </w:p>
        </w:tc>
        <w:tc>
          <w:tcPr>
            <w:tcW w:type="dxa" w:w="1995"/>
            <w:vAlign w:val="center"/>
          </w:tcPr>
          <w:p>
            <w:pPr>
              <w:jc w:val="left"/>
            </w:pPr>
            <w:r/>
            <w:r>
              <w:rPr>
                <w:rFonts w:ascii="Times New Roman" w:hAnsi="Times New Roman"/>
                <w:b w:val="0"/>
                <w:sz w:val="17"/>
              </w:rPr>
              <w:t>Giữ hybrid ranking</w:t>
            </w:r>
          </w:p>
        </w:tc>
      </w:tr>
      <w:tr>
        <w:tc>
          <w:tcPr>
            <w:tcW w:type="dxa" w:w="1995"/>
            <w:vAlign w:val="center"/>
            <w:shd w:fill="F2F2F2"/>
          </w:tcPr>
          <w:p>
            <w:pPr>
              <w:jc w:val="left"/>
            </w:pPr>
            <w:r/>
            <w:r>
              <w:rPr>
                <w:rFonts w:ascii="Times New Roman" w:hAnsi="Times New Roman"/>
                <w:b w:val="0"/>
                <w:sz w:val="17"/>
              </w:rPr>
              <w:t>summarize — P1</w:t>
            </w:r>
          </w:p>
        </w:tc>
        <w:tc>
          <w:tcPr>
            <w:tcW w:type="dxa" w:w="1995"/>
            <w:vAlign w:val="center"/>
            <w:shd w:fill="F2F2F2"/>
          </w:tcPr>
          <w:p>
            <w:pPr>
              <w:jc w:val="left"/>
            </w:pPr>
            <w:r/>
            <w:r>
              <w:rPr>
                <w:rFonts w:ascii="Times New Roman" w:hAnsi="Times New Roman"/>
                <w:b w:val="0"/>
                <w:sz w:val="17"/>
              </w:rPr>
              <w:t>clean text, constraints</w:t>
            </w:r>
          </w:p>
        </w:tc>
        <w:tc>
          <w:tcPr>
            <w:tcW w:type="dxa" w:w="1995"/>
            <w:vAlign w:val="center"/>
            <w:shd w:fill="F2F2F2"/>
          </w:tcPr>
          <w:p>
            <w:pPr>
              <w:jc w:val="left"/>
            </w:pPr>
            <w:r/>
            <w:r>
              <w:rPr>
                <w:rFonts w:ascii="Times New Roman" w:hAnsi="Times New Roman"/>
                <w:b w:val="0"/>
                <w:sz w:val="17"/>
              </w:rPr>
              <w:t>summary, citations/sections</w:t>
            </w:r>
          </w:p>
        </w:tc>
        <w:tc>
          <w:tcPr>
            <w:tcW w:type="dxa" w:w="1995"/>
            <w:vAlign w:val="center"/>
            <w:shd w:fill="F2F2F2"/>
          </w:tcPr>
          <w:p>
            <w:pPr>
              <w:jc w:val="left"/>
            </w:pPr>
            <w:r/>
            <w:r>
              <w:rPr>
                <w:rFonts w:ascii="Times New Roman" w:hAnsi="Times New Roman"/>
                <w:b w:val="0"/>
                <w:sz w:val="17"/>
              </w:rPr>
              <w:t>30 giây</w:t>
            </w:r>
          </w:p>
        </w:tc>
        <w:tc>
          <w:tcPr>
            <w:tcW w:type="dxa" w:w="1995"/>
            <w:vAlign w:val="center"/>
            <w:shd w:fill="F2F2F2"/>
          </w:tcPr>
          <w:p>
            <w:pPr>
              <w:jc w:val="left"/>
            </w:pPr>
            <w:r/>
            <w:r>
              <w:rPr>
                <w:rFonts w:ascii="Times New Roman" w:hAnsi="Times New Roman"/>
                <w:b w:val="0"/>
                <w:sz w:val="17"/>
              </w:rPr>
              <w:t>Trả lỗi có thể retry</w:t>
            </w:r>
          </w:p>
        </w:tc>
      </w:tr>
    </w:tbl>
    <w:p>
      <w:pPr>
        <w:widowControl/>
      </w:pPr>
    </w:p>
    <w:p>
      <w:pPr>
        <w:pStyle w:val="Heading2"/>
        <w:keepNext/>
        <w:widowControl/>
      </w:pPr>
      <w:r>
        <w:rPr>
          <w:rFonts w:ascii="Times New Roman" w:hAnsi="Times New Roman"/>
        </w:rPr>
        <w:t>6.4 Chỉ số đánh giá</w:t>
      </w:r>
    </w:p>
    <w:p>
      <w:pPr>
        <w:pStyle w:val="ListBullet"/>
        <w:widowControl/>
      </w:pPr>
      <w:r>
        <w:rPr>
          <w:rFonts w:ascii="Times New Roman" w:hAnsi="Times New Roman"/>
        </w:rPr>
        <w:t>Retrieval: Recall@10, MRR@10 hoặc nDCG@10 trên bộ query-note do nhóm gán nhãn.</w:t>
      </w:r>
    </w:p>
    <w:p>
      <w:pPr>
        <w:pStyle w:val="ListBullet"/>
        <w:widowControl/>
      </w:pPr>
      <w:r>
        <w:rPr>
          <w:rFonts w:ascii="Times New Roman" w:hAnsi="Times New Roman"/>
        </w:rPr>
        <w:t>Latency: p50/p95 theo bước embed, database search, rerank và toàn pipeline.</w:t>
      </w:r>
    </w:p>
    <w:p>
      <w:pPr>
        <w:pStyle w:val="ListBullet"/>
        <w:widowControl/>
      </w:pPr>
      <w:r>
        <w:rPr>
          <w:rFonts w:ascii="Times New Roman" w:hAnsi="Times New Roman"/>
        </w:rPr>
        <w:t>Robustness: nội dung ngắn/dài, tiếng Việt/Anh, query không có kết quả và provider timeout.</w:t>
      </w:r>
    </w:p>
    <w:p>
      <w:pPr>
        <w:pStyle w:val="ListBullet"/>
        <w:widowControl/>
      </w:pPr>
      <w:r>
        <w:rPr>
          <w:rFonts w:ascii="Times New Roman" w:hAnsi="Times New Roman"/>
        </w:rPr>
        <w:t>Privacy: payload tới provider không chứa userId/email; log chỉ giữ requestId và số lượng token/ký tự.</w:t>
      </w:r>
    </w:p>
    <w:p>
      <w:pPr>
        <w:pStyle w:val="Heading1"/>
        <w:keepNext/>
        <w:widowControl/>
      </w:pPr>
      <w:r>
        <w:rPr>
          <w:rFonts w:ascii="Times New Roman" w:hAnsi="Times New Roman"/>
        </w:rPr>
        <w:t>7. Thiết kế dữ liệu</w:t>
      </w:r>
    </w:p>
    <w:p>
      <w:pPr>
        <w:pStyle w:val="Heading2"/>
        <w:keepNext/>
        <w:widowControl/>
      </w:pPr>
      <w:r>
        <w:rPr>
          <w:rFonts w:ascii="Times New Roman" w:hAnsi="Times New Roman"/>
        </w:rPr>
        <w:t>7.1 Mô hình thực thể</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984"/>
            <w:vAlign w:val="center"/>
            <w:shd w:fill="2F75B5"/>
          </w:tcPr>
          <w:p>
            <w:pPr>
              <w:jc w:val="left"/>
            </w:pPr>
            <w:r/>
            <w:r>
              <w:rPr>
                <w:rFonts w:ascii="Times New Roman" w:hAnsi="Times New Roman"/>
                <w:b/>
                <w:color w:val="FFFFFF"/>
                <w:sz w:val="18"/>
              </w:rPr>
              <w:t>Bảng</w:t>
            </w:r>
          </w:p>
        </w:tc>
        <w:tc>
          <w:tcPr>
            <w:tcW w:type="dxa" w:w="5669"/>
            <w:vAlign w:val="center"/>
            <w:shd w:fill="2F75B5"/>
          </w:tcPr>
          <w:p>
            <w:pPr>
              <w:jc w:val="left"/>
            </w:pPr>
            <w:r/>
            <w:r>
              <w:rPr>
                <w:rFonts w:ascii="Times New Roman" w:hAnsi="Times New Roman"/>
                <w:b/>
                <w:color w:val="FFFFFF"/>
                <w:sz w:val="18"/>
              </w:rPr>
              <w:t>Trường chính</w:t>
            </w:r>
          </w:p>
        </w:tc>
        <w:tc>
          <w:tcPr>
            <w:tcW w:type="dxa" w:w="2835"/>
            <w:vAlign w:val="center"/>
            <w:shd w:fill="2F75B5"/>
          </w:tcPr>
          <w:p>
            <w:pPr>
              <w:jc w:val="left"/>
            </w:pPr>
            <w:r/>
            <w:r>
              <w:rPr>
                <w:rFonts w:ascii="Times New Roman" w:hAnsi="Times New Roman"/>
                <w:b/>
                <w:color w:val="FFFFFF"/>
                <w:sz w:val="18"/>
              </w:rPr>
              <w:t>Mục đích</w:t>
            </w:r>
          </w:p>
        </w:tc>
      </w:tr>
      <w:tr>
        <w:tc>
          <w:tcPr>
            <w:tcW w:type="dxa" w:w="1984"/>
            <w:vAlign w:val="center"/>
          </w:tcPr>
          <w:p>
            <w:pPr>
              <w:jc w:val="left"/>
            </w:pPr>
            <w:r/>
            <w:r>
              <w:rPr>
                <w:rFonts w:ascii="Times New Roman" w:hAnsi="Times New Roman"/>
                <w:b w:val="0"/>
                <w:sz w:val="17"/>
              </w:rPr>
              <w:t>users</w:t>
            </w:r>
          </w:p>
        </w:tc>
        <w:tc>
          <w:tcPr>
            <w:tcW w:type="dxa" w:w="5669"/>
            <w:vAlign w:val="center"/>
          </w:tcPr>
          <w:p>
            <w:pPr>
              <w:jc w:val="left"/>
            </w:pPr>
            <w:r/>
            <w:r>
              <w:rPr>
                <w:rFonts w:ascii="Times New Roman" w:hAnsi="Times New Roman"/>
                <w:b w:val="0"/>
                <w:sz w:val="17"/>
              </w:rPr>
              <w:t>id UUID PK; email CITEXT UNIQUE; password_hash; status; created_at; updated_at</w:t>
            </w:r>
          </w:p>
        </w:tc>
        <w:tc>
          <w:tcPr>
            <w:tcW w:type="dxa" w:w="2835"/>
            <w:vAlign w:val="center"/>
          </w:tcPr>
          <w:p>
            <w:pPr>
              <w:jc w:val="left"/>
            </w:pPr>
            <w:r/>
            <w:r>
              <w:rPr>
                <w:rFonts w:ascii="Times New Roman" w:hAnsi="Times New Roman"/>
                <w:b w:val="0"/>
                <w:sz w:val="17"/>
              </w:rPr>
              <w:t>Tài khoản và trạng thái</w:t>
            </w:r>
          </w:p>
        </w:tc>
      </w:tr>
      <w:tr>
        <w:tc>
          <w:tcPr>
            <w:tcW w:type="dxa" w:w="1984"/>
            <w:vAlign w:val="center"/>
            <w:shd w:fill="F2F2F2"/>
          </w:tcPr>
          <w:p>
            <w:pPr>
              <w:jc w:val="left"/>
            </w:pPr>
            <w:r/>
            <w:r>
              <w:rPr>
                <w:rFonts w:ascii="Times New Roman" w:hAnsi="Times New Roman"/>
                <w:b w:val="0"/>
                <w:sz w:val="17"/>
              </w:rPr>
              <w:t>user_profiles</w:t>
            </w:r>
          </w:p>
        </w:tc>
        <w:tc>
          <w:tcPr>
            <w:tcW w:type="dxa" w:w="5669"/>
            <w:vAlign w:val="center"/>
            <w:shd w:fill="F2F2F2"/>
          </w:tcPr>
          <w:p>
            <w:pPr>
              <w:jc w:val="left"/>
            </w:pPr>
            <w:r/>
            <w:r>
              <w:rPr>
                <w:rFonts w:ascii="Times New Roman" w:hAnsi="Times New Roman"/>
                <w:b w:val="0"/>
                <w:sz w:val="17"/>
              </w:rPr>
              <w:t>user_id PK/FK; display_name; job_title; company; consent_flags JSONB</w:t>
            </w:r>
          </w:p>
        </w:tc>
        <w:tc>
          <w:tcPr>
            <w:tcW w:type="dxa" w:w="2835"/>
            <w:vAlign w:val="center"/>
            <w:shd w:fill="F2F2F2"/>
          </w:tcPr>
          <w:p>
            <w:pPr>
              <w:jc w:val="left"/>
            </w:pPr>
            <w:r/>
            <w:r>
              <w:rPr>
                <w:rFonts w:ascii="Times New Roman" w:hAnsi="Times New Roman"/>
                <w:b w:val="0"/>
                <w:sz w:val="17"/>
              </w:rPr>
              <w:t>Profile tùy chọn; PII tối thiểu</w:t>
            </w:r>
          </w:p>
        </w:tc>
      </w:tr>
      <w:tr>
        <w:tc>
          <w:tcPr>
            <w:tcW w:type="dxa" w:w="1984"/>
            <w:vAlign w:val="center"/>
          </w:tcPr>
          <w:p>
            <w:pPr>
              <w:jc w:val="left"/>
            </w:pPr>
            <w:r/>
            <w:r>
              <w:rPr>
                <w:rFonts w:ascii="Times New Roman" w:hAnsi="Times New Roman"/>
                <w:b w:val="0"/>
                <w:sz w:val="17"/>
              </w:rPr>
              <w:t>categories</w:t>
            </w:r>
          </w:p>
        </w:tc>
        <w:tc>
          <w:tcPr>
            <w:tcW w:type="dxa" w:w="5669"/>
            <w:vAlign w:val="center"/>
          </w:tcPr>
          <w:p>
            <w:pPr>
              <w:jc w:val="left"/>
            </w:pPr>
            <w:r/>
            <w:r>
              <w:rPr>
                <w:rFonts w:ascii="Times New Roman" w:hAnsi="Times New Roman"/>
                <w:b w:val="0"/>
                <w:sz w:val="17"/>
              </w:rPr>
              <w:t>id UUID PK; user_id FK; name; color; created_at; updated_at; version</w:t>
            </w:r>
          </w:p>
        </w:tc>
        <w:tc>
          <w:tcPr>
            <w:tcW w:type="dxa" w:w="2835"/>
            <w:vAlign w:val="center"/>
          </w:tcPr>
          <w:p>
            <w:pPr>
              <w:jc w:val="left"/>
            </w:pPr>
            <w:r/>
            <w:r>
              <w:rPr>
                <w:rFonts w:ascii="Times New Roman" w:hAnsi="Times New Roman"/>
                <w:b w:val="0"/>
                <w:sz w:val="17"/>
              </w:rPr>
              <w:t>Phân mục note</w:t>
            </w:r>
          </w:p>
        </w:tc>
      </w:tr>
      <w:tr>
        <w:tc>
          <w:tcPr>
            <w:tcW w:type="dxa" w:w="1984"/>
            <w:vAlign w:val="center"/>
            <w:shd w:fill="F2F2F2"/>
          </w:tcPr>
          <w:p>
            <w:pPr>
              <w:jc w:val="left"/>
            </w:pPr>
            <w:r/>
            <w:r>
              <w:rPr>
                <w:rFonts w:ascii="Times New Roman" w:hAnsi="Times New Roman"/>
                <w:b w:val="0"/>
                <w:sz w:val="17"/>
              </w:rPr>
              <w:t>notes</w:t>
            </w:r>
          </w:p>
        </w:tc>
        <w:tc>
          <w:tcPr>
            <w:tcW w:type="dxa" w:w="5669"/>
            <w:vAlign w:val="center"/>
            <w:shd w:fill="F2F2F2"/>
          </w:tcPr>
          <w:p>
            <w:pPr>
              <w:jc w:val="left"/>
            </w:pPr>
            <w:r/>
            <w:r>
              <w:rPr>
                <w:rFonts w:ascii="Times New Roman" w:hAnsi="Times New Roman"/>
                <w:b w:val="0"/>
                <w:sz w:val="17"/>
              </w:rPr>
              <w:t>id UUID PK; user_id FK; category_id FK NULL; source_url; source_title; content; status; version; created_at; updated_at; deleted_at</w:t>
            </w:r>
          </w:p>
        </w:tc>
        <w:tc>
          <w:tcPr>
            <w:tcW w:type="dxa" w:w="2835"/>
            <w:vAlign w:val="center"/>
            <w:shd w:fill="F2F2F2"/>
          </w:tcPr>
          <w:p>
            <w:pPr>
              <w:jc w:val="left"/>
            </w:pPr>
            <w:r/>
            <w:r>
              <w:rPr>
                <w:rFonts w:ascii="Times New Roman" w:hAnsi="Times New Roman"/>
                <w:b w:val="0"/>
                <w:sz w:val="17"/>
              </w:rPr>
              <w:t>Dữ liệu note chuẩn</w:t>
            </w:r>
          </w:p>
        </w:tc>
      </w:tr>
      <w:tr>
        <w:tc>
          <w:tcPr>
            <w:tcW w:type="dxa" w:w="1984"/>
            <w:vAlign w:val="center"/>
          </w:tcPr>
          <w:p>
            <w:pPr>
              <w:jc w:val="left"/>
            </w:pPr>
            <w:r/>
            <w:r>
              <w:rPr>
                <w:rFonts w:ascii="Times New Roman" w:hAnsi="Times New Roman"/>
                <w:b w:val="0"/>
                <w:sz w:val="17"/>
              </w:rPr>
              <w:t>note_chunks</w:t>
            </w:r>
          </w:p>
        </w:tc>
        <w:tc>
          <w:tcPr>
            <w:tcW w:type="dxa" w:w="5669"/>
            <w:vAlign w:val="center"/>
          </w:tcPr>
          <w:p>
            <w:pPr>
              <w:jc w:val="left"/>
            </w:pPr>
            <w:r/>
            <w:r>
              <w:rPr>
                <w:rFonts w:ascii="Times New Roman" w:hAnsi="Times New Roman"/>
                <w:b w:val="0"/>
                <w:sz w:val="17"/>
              </w:rPr>
              <w:t>id UUID PK; note_id FK; user_id FK; ordinal; text; embedding VECTOR; model_version; metadata JSONB</w:t>
            </w:r>
          </w:p>
        </w:tc>
        <w:tc>
          <w:tcPr>
            <w:tcW w:type="dxa" w:w="2835"/>
            <w:vAlign w:val="center"/>
          </w:tcPr>
          <w:p>
            <w:pPr>
              <w:jc w:val="left"/>
            </w:pPr>
            <w:r/>
            <w:r>
              <w:rPr>
                <w:rFonts w:ascii="Times New Roman" w:hAnsi="Times New Roman"/>
                <w:b w:val="0"/>
                <w:sz w:val="17"/>
              </w:rPr>
              <w:t>Chunk và vector</w:t>
            </w:r>
          </w:p>
        </w:tc>
      </w:tr>
      <w:tr>
        <w:tc>
          <w:tcPr>
            <w:tcW w:type="dxa" w:w="1984"/>
            <w:vAlign w:val="center"/>
            <w:shd w:fill="F2F2F2"/>
          </w:tcPr>
          <w:p>
            <w:pPr>
              <w:jc w:val="left"/>
            </w:pPr>
            <w:r/>
            <w:r>
              <w:rPr>
                <w:rFonts w:ascii="Times New Roman" w:hAnsi="Times New Roman"/>
                <w:b w:val="0"/>
                <w:sz w:val="17"/>
              </w:rPr>
              <w:t>quota_accounts</w:t>
            </w:r>
          </w:p>
        </w:tc>
        <w:tc>
          <w:tcPr>
            <w:tcW w:type="dxa" w:w="5669"/>
            <w:vAlign w:val="center"/>
            <w:shd w:fill="F2F2F2"/>
          </w:tcPr>
          <w:p>
            <w:pPr>
              <w:jc w:val="left"/>
            </w:pPr>
            <w:r/>
            <w:r>
              <w:rPr>
                <w:rFonts w:ascii="Times New Roman" w:hAnsi="Times New Roman"/>
                <w:b w:val="0"/>
                <w:sz w:val="17"/>
              </w:rPr>
              <w:t>user_id PK; plan; remaining_units; reset_at; updated_at</w:t>
            </w:r>
          </w:p>
        </w:tc>
        <w:tc>
          <w:tcPr>
            <w:tcW w:type="dxa" w:w="2835"/>
            <w:vAlign w:val="center"/>
            <w:shd w:fill="F2F2F2"/>
          </w:tcPr>
          <w:p>
            <w:pPr>
              <w:jc w:val="left"/>
            </w:pPr>
            <w:r/>
            <w:r>
              <w:rPr>
                <w:rFonts w:ascii="Times New Roman" w:hAnsi="Times New Roman"/>
                <w:b w:val="0"/>
                <w:sz w:val="17"/>
              </w:rPr>
              <w:t>Số dư quota hiện hành</w:t>
            </w:r>
          </w:p>
        </w:tc>
      </w:tr>
      <w:tr>
        <w:tc>
          <w:tcPr>
            <w:tcW w:type="dxa" w:w="1984"/>
            <w:vAlign w:val="center"/>
          </w:tcPr>
          <w:p>
            <w:pPr>
              <w:jc w:val="left"/>
            </w:pPr>
            <w:r/>
            <w:r>
              <w:rPr>
                <w:rFonts w:ascii="Times New Roman" w:hAnsi="Times New Roman"/>
                <w:b w:val="0"/>
                <w:sz w:val="17"/>
              </w:rPr>
              <w:t>quota_ledger</w:t>
            </w:r>
          </w:p>
        </w:tc>
        <w:tc>
          <w:tcPr>
            <w:tcW w:type="dxa" w:w="5669"/>
            <w:vAlign w:val="center"/>
          </w:tcPr>
          <w:p>
            <w:pPr>
              <w:jc w:val="left"/>
            </w:pPr>
            <w:r/>
            <w:r>
              <w:rPr>
                <w:rFonts w:ascii="Times New Roman" w:hAnsi="Times New Roman"/>
                <w:b w:val="0"/>
                <w:sz w:val="17"/>
              </w:rPr>
              <w:t>id UUID PK; user_id FK; operation; units; request_id; created_at</w:t>
            </w:r>
          </w:p>
        </w:tc>
        <w:tc>
          <w:tcPr>
            <w:tcW w:type="dxa" w:w="2835"/>
            <w:vAlign w:val="center"/>
          </w:tcPr>
          <w:p>
            <w:pPr>
              <w:jc w:val="left"/>
            </w:pPr>
            <w:r/>
            <w:r>
              <w:rPr>
                <w:rFonts w:ascii="Times New Roman" w:hAnsi="Times New Roman"/>
                <w:b w:val="0"/>
                <w:sz w:val="17"/>
              </w:rPr>
              <w:t>Audit tiêu hao, append-only</w:t>
            </w:r>
          </w:p>
        </w:tc>
      </w:tr>
      <w:tr>
        <w:tc>
          <w:tcPr>
            <w:tcW w:type="dxa" w:w="1984"/>
            <w:vAlign w:val="center"/>
            <w:shd w:fill="F2F2F2"/>
          </w:tcPr>
          <w:p>
            <w:pPr>
              <w:jc w:val="left"/>
            </w:pPr>
            <w:r/>
            <w:r>
              <w:rPr>
                <w:rFonts w:ascii="Times New Roman" w:hAnsi="Times New Roman"/>
                <w:b w:val="0"/>
                <w:sz w:val="17"/>
              </w:rPr>
              <w:t>idempotency_keys</w:t>
            </w:r>
          </w:p>
        </w:tc>
        <w:tc>
          <w:tcPr>
            <w:tcW w:type="dxa" w:w="5669"/>
            <w:vAlign w:val="center"/>
            <w:shd w:fill="F2F2F2"/>
          </w:tcPr>
          <w:p>
            <w:pPr>
              <w:jc w:val="left"/>
            </w:pPr>
            <w:r/>
            <w:r>
              <w:rPr>
                <w:rFonts w:ascii="Times New Roman" w:hAnsi="Times New Roman"/>
                <w:b w:val="0"/>
                <w:sz w:val="17"/>
              </w:rPr>
              <w:t>user_id; key; request_hash; response_ref; expires_at</w:t>
            </w:r>
          </w:p>
        </w:tc>
        <w:tc>
          <w:tcPr>
            <w:tcW w:type="dxa" w:w="2835"/>
            <w:vAlign w:val="center"/>
            <w:shd w:fill="F2F2F2"/>
          </w:tcPr>
          <w:p>
            <w:pPr>
              <w:jc w:val="left"/>
            </w:pPr>
            <w:r/>
            <w:r>
              <w:rPr>
                <w:rFonts w:ascii="Times New Roman" w:hAnsi="Times New Roman"/>
                <w:b w:val="0"/>
                <w:sz w:val="17"/>
              </w:rPr>
              <w:t>Ngăn tạo trùng khi retry</w:t>
            </w:r>
          </w:p>
        </w:tc>
      </w:tr>
      <w:tr>
        <w:tc>
          <w:tcPr>
            <w:tcW w:type="dxa" w:w="1984"/>
            <w:vAlign w:val="center"/>
          </w:tcPr>
          <w:p>
            <w:pPr>
              <w:jc w:val="left"/>
            </w:pPr>
            <w:r/>
            <w:r>
              <w:rPr>
                <w:rFonts w:ascii="Times New Roman" w:hAnsi="Times New Roman"/>
                <w:b w:val="0"/>
                <w:sz w:val="17"/>
              </w:rPr>
              <w:t>skim_sessions</w:t>
            </w:r>
          </w:p>
        </w:tc>
        <w:tc>
          <w:tcPr>
            <w:tcW w:type="dxa" w:w="5669"/>
            <w:vAlign w:val="center"/>
          </w:tcPr>
          <w:p>
            <w:pPr>
              <w:jc w:val="left"/>
            </w:pPr>
            <w:r/>
            <w:r>
              <w:rPr>
                <w:rFonts w:ascii="Times New Roman" w:hAnsi="Times New Roman"/>
                <w:b w:val="0"/>
                <w:sz w:val="17"/>
              </w:rPr>
              <w:t>session_id UUID; user_id; tab_ref_hash; status; expires_at</w:t>
            </w:r>
          </w:p>
        </w:tc>
        <w:tc>
          <w:tcPr>
            <w:tcW w:type="dxa" w:w="2835"/>
            <w:vAlign w:val="center"/>
          </w:tcPr>
          <w:p>
            <w:pPr>
              <w:jc w:val="left"/>
            </w:pPr>
            <w:r/>
            <w:r>
              <w:rPr>
                <w:rFonts w:ascii="Times New Roman" w:hAnsi="Times New Roman"/>
                <w:b w:val="0"/>
                <w:sz w:val="17"/>
              </w:rPr>
              <w:t>Metadata session; text tạm ở TTL store</w:t>
            </w:r>
          </w:p>
        </w:tc>
      </w:tr>
    </w:tbl>
    <w:p>
      <w:pPr>
        <w:widowControl/>
      </w:pPr>
    </w:p>
    <w:p>
      <w:pPr>
        <w:pStyle w:val="Heading2"/>
        <w:keepNext/>
        <w:widowControl/>
      </w:pPr>
      <w:r>
        <w:rPr>
          <w:rFonts w:ascii="Times New Roman" w:hAnsi="Times New Roman"/>
        </w:rPr>
        <w:t>7.2 Index và ràng buộc</w:t>
      </w:r>
    </w:p>
    <w:p>
      <w:pPr>
        <w:pStyle w:val="ListBullet"/>
        <w:widowControl/>
      </w:pPr>
      <w:r>
        <w:rPr>
          <w:rFonts w:ascii="Times New Roman" w:hAnsi="Times New Roman"/>
        </w:rPr>
        <w:t>UNIQUE(users.email), UNIQUE(user_id, categories.name) khi chưa xóa.</w:t>
      </w:r>
    </w:p>
    <w:p>
      <w:pPr>
        <w:pStyle w:val="ListBullet"/>
        <w:widowControl/>
      </w:pPr>
      <w:r>
        <w:rPr>
          <w:rFonts w:ascii="Times New Roman" w:hAnsi="Times New Roman"/>
        </w:rPr>
        <w:t>INDEX notes(user_id, updated_at DESC), notes(user_id, category_id, updated_at DESC).</w:t>
      </w:r>
    </w:p>
    <w:p>
      <w:pPr>
        <w:pStyle w:val="ListBullet"/>
        <w:widowControl/>
      </w:pPr>
      <w:r>
        <w:rPr>
          <w:rFonts w:ascii="Times New Roman" w:hAnsi="Times New Roman"/>
        </w:rPr>
        <w:t>INDEX note_chunks(user_id, note_id); vector index HNSW/IVFFlat được chọn sau benchmark kích thước dữ liệu.</w:t>
      </w:r>
    </w:p>
    <w:p>
      <w:pPr>
        <w:pStyle w:val="ListBullet"/>
        <w:widowControl/>
      </w:pPr>
      <w:r>
        <w:rPr>
          <w:rFonts w:ascii="Times New Roman" w:hAnsi="Times New Roman"/>
        </w:rPr>
        <w:t>CHECK status thuộc tập trạng thái hợp lệ; version tăng khi sửa.</w:t>
      </w:r>
    </w:p>
    <w:p>
      <w:pPr>
        <w:pStyle w:val="ListBullet"/>
        <w:widowControl/>
      </w:pPr>
      <w:r>
        <w:rPr>
          <w:rFonts w:ascii="Times New Roman" w:hAnsi="Times New Roman"/>
        </w:rPr>
        <w:t>Foreign key cascade cho note_chunks khi xóa cứng note; note ưu tiên soft delete trong thời gian đồng bộ.</w:t>
      </w:r>
    </w:p>
    <w:p>
      <w:pPr>
        <w:pStyle w:val="Heading2"/>
        <w:keepNext/>
        <w:widowControl/>
      </w:pPr>
      <w:r>
        <w:rPr>
          <w:rFonts w:ascii="Times New Roman" w:hAnsi="Times New Roman"/>
        </w:rPr>
        <w:t>7.3 Vòng đời dữ liệu</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shd w:fill="2F75B5"/>
          </w:tcPr>
          <w:p>
            <w:pPr>
              <w:jc w:val="left"/>
            </w:pPr>
            <w:r/>
            <w:r>
              <w:rPr>
                <w:rFonts w:ascii="Times New Roman" w:hAnsi="Times New Roman"/>
                <w:b/>
                <w:color w:val="FFFFFF"/>
                <w:sz w:val="18"/>
              </w:rPr>
              <w:t>Dữ liệu</w:t>
            </w:r>
          </w:p>
        </w:tc>
        <w:tc>
          <w:tcPr>
            <w:tcW w:type="dxa" w:w="2493"/>
            <w:vAlign w:val="center"/>
            <w:shd w:fill="2F75B5"/>
          </w:tcPr>
          <w:p>
            <w:pPr>
              <w:jc w:val="left"/>
            </w:pPr>
            <w:r/>
            <w:r>
              <w:rPr>
                <w:rFonts w:ascii="Times New Roman" w:hAnsi="Times New Roman"/>
                <w:b/>
                <w:color w:val="FFFFFF"/>
                <w:sz w:val="18"/>
              </w:rPr>
              <w:t>Tạo</w:t>
            </w:r>
          </w:p>
        </w:tc>
        <w:tc>
          <w:tcPr>
            <w:tcW w:type="dxa" w:w="2493"/>
            <w:vAlign w:val="center"/>
            <w:shd w:fill="2F75B5"/>
          </w:tcPr>
          <w:p>
            <w:pPr>
              <w:jc w:val="left"/>
            </w:pPr>
            <w:r/>
            <w:r>
              <w:rPr>
                <w:rFonts w:ascii="Times New Roman" w:hAnsi="Times New Roman"/>
                <w:b/>
                <w:color w:val="FFFFFF"/>
                <w:sz w:val="18"/>
              </w:rPr>
              <w:t>Lưu</w:t>
            </w:r>
          </w:p>
        </w:tc>
        <w:tc>
          <w:tcPr>
            <w:tcW w:type="dxa" w:w="2493"/>
            <w:vAlign w:val="center"/>
            <w:shd w:fill="2F75B5"/>
          </w:tcPr>
          <w:p>
            <w:pPr>
              <w:jc w:val="left"/>
            </w:pPr>
            <w:r/>
            <w:r>
              <w:rPr>
                <w:rFonts w:ascii="Times New Roman" w:hAnsi="Times New Roman"/>
                <w:b/>
                <w:color w:val="FFFFFF"/>
                <w:sz w:val="18"/>
              </w:rPr>
              <w:t>Xóa/retention</w:t>
            </w:r>
          </w:p>
        </w:tc>
      </w:tr>
      <w:tr>
        <w:tc>
          <w:tcPr>
            <w:tcW w:type="dxa" w:w="2493"/>
            <w:vAlign w:val="center"/>
          </w:tcPr>
          <w:p>
            <w:pPr>
              <w:jc w:val="left"/>
            </w:pPr>
            <w:r/>
            <w:r>
              <w:rPr>
                <w:rFonts w:ascii="Times New Roman" w:hAnsi="Times New Roman"/>
                <w:b w:val="0"/>
                <w:sz w:val="17"/>
              </w:rPr>
              <w:t>Note</w:t>
            </w:r>
          </w:p>
        </w:tc>
        <w:tc>
          <w:tcPr>
            <w:tcW w:type="dxa" w:w="2493"/>
            <w:vAlign w:val="center"/>
          </w:tcPr>
          <w:p>
            <w:pPr>
              <w:jc w:val="left"/>
            </w:pPr>
            <w:r/>
            <w:r>
              <w:rPr>
                <w:rFonts w:ascii="Times New Roman" w:hAnsi="Times New Roman"/>
                <w:b w:val="0"/>
                <w:sz w:val="17"/>
              </w:rPr>
              <w:t>User chọn lưu</w:t>
            </w:r>
          </w:p>
        </w:tc>
        <w:tc>
          <w:tcPr>
            <w:tcW w:type="dxa" w:w="2493"/>
            <w:vAlign w:val="center"/>
          </w:tcPr>
          <w:p>
            <w:pPr>
              <w:jc w:val="left"/>
            </w:pPr>
            <w:r/>
            <w:r>
              <w:rPr>
                <w:rFonts w:ascii="Times New Roman" w:hAnsi="Times New Roman"/>
                <w:b w:val="0"/>
                <w:sz w:val="17"/>
              </w:rPr>
              <w:t>Đến khi user xóa</w:t>
            </w:r>
          </w:p>
        </w:tc>
        <w:tc>
          <w:tcPr>
            <w:tcW w:type="dxa" w:w="2493"/>
            <w:vAlign w:val="center"/>
          </w:tcPr>
          <w:p>
            <w:pPr>
              <w:jc w:val="left"/>
            </w:pPr>
            <w:r/>
            <w:r>
              <w:rPr>
                <w:rFonts w:ascii="Times New Roman" w:hAnsi="Times New Roman"/>
                <w:b w:val="0"/>
                <w:sz w:val="17"/>
              </w:rPr>
              <w:t>Soft delete để sync; purge theo policy cấu hình</w:t>
            </w:r>
          </w:p>
        </w:tc>
      </w:tr>
      <w:tr>
        <w:tc>
          <w:tcPr>
            <w:tcW w:type="dxa" w:w="2493"/>
            <w:vAlign w:val="center"/>
            <w:shd w:fill="F2F2F2"/>
          </w:tcPr>
          <w:p>
            <w:pPr>
              <w:jc w:val="left"/>
            </w:pPr>
            <w:r/>
            <w:r>
              <w:rPr>
                <w:rFonts w:ascii="Times New Roman" w:hAnsi="Times New Roman"/>
                <w:b w:val="0"/>
                <w:sz w:val="17"/>
              </w:rPr>
              <w:t>Chunk/vector</w:t>
            </w:r>
          </w:p>
        </w:tc>
        <w:tc>
          <w:tcPr>
            <w:tcW w:type="dxa" w:w="2493"/>
            <w:vAlign w:val="center"/>
            <w:shd w:fill="F2F2F2"/>
          </w:tcPr>
          <w:p>
            <w:pPr>
              <w:jc w:val="left"/>
            </w:pPr>
            <w:r/>
            <w:r>
              <w:rPr>
                <w:rFonts w:ascii="Times New Roman" w:hAnsi="Times New Roman"/>
                <w:b w:val="0"/>
                <w:sz w:val="17"/>
              </w:rPr>
              <w:t>Sau khi AI xử lý</w:t>
            </w:r>
          </w:p>
        </w:tc>
        <w:tc>
          <w:tcPr>
            <w:tcW w:type="dxa" w:w="2493"/>
            <w:vAlign w:val="center"/>
            <w:shd w:fill="F2F2F2"/>
          </w:tcPr>
          <w:p>
            <w:pPr>
              <w:jc w:val="left"/>
            </w:pPr>
            <w:r/>
            <w:r>
              <w:rPr>
                <w:rFonts w:ascii="Times New Roman" w:hAnsi="Times New Roman"/>
                <w:b w:val="0"/>
                <w:sz w:val="17"/>
              </w:rPr>
              <w:t>Theo note</w:t>
            </w:r>
          </w:p>
        </w:tc>
        <w:tc>
          <w:tcPr>
            <w:tcW w:type="dxa" w:w="2493"/>
            <w:vAlign w:val="center"/>
            <w:shd w:fill="F2F2F2"/>
          </w:tcPr>
          <w:p>
            <w:pPr>
              <w:jc w:val="left"/>
            </w:pPr>
            <w:r/>
            <w:r>
              <w:rPr>
                <w:rFonts w:ascii="Times New Roman" w:hAnsi="Times New Roman"/>
                <w:b w:val="0"/>
                <w:sz w:val="17"/>
              </w:rPr>
              <w:t>Xóa/rebuild cùng note hoặc đổi model</w:t>
            </w:r>
          </w:p>
        </w:tc>
      </w:tr>
      <w:tr>
        <w:tc>
          <w:tcPr>
            <w:tcW w:type="dxa" w:w="2493"/>
            <w:vAlign w:val="center"/>
          </w:tcPr>
          <w:p>
            <w:pPr>
              <w:jc w:val="left"/>
            </w:pPr>
            <w:r/>
            <w:r>
              <w:rPr>
                <w:rFonts w:ascii="Times New Roman" w:hAnsi="Times New Roman"/>
                <w:b w:val="0"/>
                <w:sz w:val="17"/>
              </w:rPr>
              <w:t>Skim page text</w:t>
            </w:r>
          </w:p>
        </w:tc>
        <w:tc>
          <w:tcPr>
            <w:tcW w:type="dxa" w:w="2493"/>
            <w:vAlign w:val="center"/>
          </w:tcPr>
          <w:p>
            <w:pPr>
              <w:jc w:val="left"/>
            </w:pPr>
            <w:r/>
            <w:r>
              <w:rPr>
                <w:rFonts w:ascii="Times New Roman" w:hAnsi="Times New Roman"/>
                <w:b w:val="0"/>
                <w:sz w:val="17"/>
              </w:rPr>
              <w:t>Khi prepare</w:t>
            </w:r>
          </w:p>
        </w:tc>
        <w:tc>
          <w:tcPr>
            <w:tcW w:type="dxa" w:w="2493"/>
            <w:vAlign w:val="center"/>
          </w:tcPr>
          <w:p>
            <w:pPr>
              <w:jc w:val="left"/>
            </w:pPr>
            <w:r/>
            <w:r>
              <w:rPr>
                <w:rFonts w:ascii="Times New Roman" w:hAnsi="Times New Roman"/>
                <w:b w:val="0"/>
                <w:sz w:val="17"/>
              </w:rPr>
              <w:t>TTL ngắn, đề xuất 30 phút</w:t>
            </w:r>
          </w:p>
        </w:tc>
        <w:tc>
          <w:tcPr>
            <w:tcW w:type="dxa" w:w="2493"/>
            <w:vAlign w:val="center"/>
          </w:tcPr>
          <w:p>
            <w:pPr>
              <w:jc w:val="left"/>
            </w:pPr>
            <w:r/>
            <w:r>
              <w:rPr>
                <w:rFonts w:ascii="Times New Roman" w:hAnsi="Times New Roman"/>
                <w:b w:val="0"/>
                <w:sz w:val="17"/>
              </w:rPr>
              <w:t>Tự hết hạn; chỉ đoạn được chọn mới thành note</w:t>
            </w:r>
          </w:p>
        </w:tc>
      </w:tr>
      <w:tr>
        <w:tc>
          <w:tcPr>
            <w:tcW w:type="dxa" w:w="2493"/>
            <w:vAlign w:val="center"/>
            <w:shd w:fill="F2F2F2"/>
          </w:tcPr>
          <w:p>
            <w:pPr>
              <w:jc w:val="left"/>
            </w:pPr>
            <w:r/>
            <w:r>
              <w:rPr>
                <w:rFonts w:ascii="Times New Roman" w:hAnsi="Times New Roman"/>
                <w:b w:val="0"/>
                <w:sz w:val="17"/>
              </w:rPr>
              <w:t>Quota ledger</w:t>
            </w:r>
          </w:p>
        </w:tc>
        <w:tc>
          <w:tcPr>
            <w:tcW w:type="dxa" w:w="2493"/>
            <w:vAlign w:val="center"/>
            <w:shd w:fill="F2F2F2"/>
          </w:tcPr>
          <w:p>
            <w:pPr>
              <w:jc w:val="left"/>
            </w:pPr>
            <w:r/>
            <w:r>
              <w:rPr>
                <w:rFonts w:ascii="Times New Roman" w:hAnsi="Times New Roman"/>
                <w:b w:val="0"/>
                <w:sz w:val="17"/>
              </w:rPr>
              <w:t>Mỗi operation AI</w:t>
            </w:r>
          </w:p>
        </w:tc>
        <w:tc>
          <w:tcPr>
            <w:tcW w:type="dxa" w:w="2493"/>
            <w:vAlign w:val="center"/>
            <w:shd w:fill="F2F2F2"/>
          </w:tcPr>
          <w:p>
            <w:pPr>
              <w:jc w:val="left"/>
            </w:pPr>
            <w:r/>
            <w:r>
              <w:rPr>
                <w:rFonts w:ascii="Times New Roman" w:hAnsi="Times New Roman"/>
                <w:b w:val="0"/>
                <w:sz w:val="17"/>
              </w:rPr>
              <w:t>Theo audit policy</w:t>
            </w:r>
          </w:p>
        </w:tc>
        <w:tc>
          <w:tcPr>
            <w:tcW w:type="dxa" w:w="2493"/>
            <w:vAlign w:val="center"/>
            <w:shd w:fill="F2F2F2"/>
          </w:tcPr>
          <w:p>
            <w:pPr>
              <w:jc w:val="left"/>
            </w:pPr>
            <w:r/>
            <w:r>
              <w:rPr>
                <w:rFonts w:ascii="Times New Roman" w:hAnsi="Times New Roman"/>
                <w:b w:val="0"/>
                <w:sz w:val="17"/>
              </w:rPr>
              <w:t>Không chứa nội dung văn bản</w:t>
            </w:r>
          </w:p>
        </w:tc>
      </w:tr>
      <w:tr>
        <w:tc>
          <w:tcPr>
            <w:tcW w:type="dxa" w:w="2493"/>
            <w:vAlign w:val="center"/>
          </w:tcPr>
          <w:p>
            <w:pPr>
              <w:jc w:val="left"/>
            </w:pPr>
            <w:r/>
            <w:r>
              <w:rPr>
                <w:rFonts w:ascii="Times New Roman" w:hAnsi="Times New Roman"/>
                <w:b w:val="0"/>
                <w:sz w:val="17"/>
              </w:rPr>
              <w:t>Log</w:t>
            </w:r>
          </w:p>
        </w:tc>
        <w:tc>
          <w:tcPr>
            <w:tcW w:type="dxa" w:w="2493"/>
            <w:vAlign w:val="center"/>
          </w:tcPr>
          <w:p>
            <w:pPr>
              <w:jc w:val="left"/>
            </w:pPr>
            <w:r/>
            <w:r>
              <w:rPr>
                <w:rFonts w:ascii="Times New Roman" w:hAnsi="Times New Roman"/>
                <w:b w:val="0"/>
                <w:sz w:val="17"/>
              </w:rPr>
              <w:t>Trong vận hành</w:t>
            </w:r>
          </w:p>
        </w:tc>
        <w:tc>
          <w:tcPr>
            <w:tcW w:type="dxa" w:w="2493"/>
            <w:vAlign w:val="center"/>
          </w:tcPr>
          <w:p>
            <w:pPr>
              <w:jc w:val="left"/>
            </w:pPr>
            <w:r/>
            <w:r>
              <w:rPr>
                <w:rFonts w:ascii="Times New Roman" w:hAnsi="Times New Roman"/>
                <w:b w:val="0"/>
                <w:sz w:val="17"/>
              </w:rPr>
              <w:t>Đề xuất 14–30 ngày</w:t>
            </w:r>
          </w:p>
        </w:tc>
        <w:tc>
          <w:tcPr>
            <w:tcW w:type="dxa" w:w="2493"/>
            <w:vAlign w:val="center"/>
          </w:tcPr>
          <w:p>
            <w:pPr>
              <w:jc w:val="left"/>
            </w:pPr>
            <w:r/>
            <w:r>
              <w:rPr>
                <w:rFonts w:ascii="Times New Roman" w:hAnsi="Times New Roman"/>
                <w:b w:val="0"/>
                <w:sz w:val="17"/>
              </w:rPr>
              <w:t>Redact token, PII và nội dung</w:t>
            </w:r>
          </w:p>
        </w:tc>
      </w:tr>
    </w:tbl>
    <w:p>
      <w:pPr>
        <w:widowControl/>
      </w:pPr>
    </w:p>
    <w:p>
      <w:pPr>
        <w:pStyle w:val="Heading1"/>
        <w:keepNext/>
        <w:widowControl/>
      </w:pPr>
      <w:r>
        <w:rPr>
          <w:rFonts w:ascii="Times New Roman" w:hAnsi="Times New Roman"/>
        </w:rPr>
        <w:t>8. Thiết kế API</w:t>
      </w:r>
    </w:p>
    <w:p>
      <w:pPr>
        <w:pStyle w:val="Heading2"/>
        <w:keepNext/>
        <w:widowControl/>
      </w:pPr>
      <w:r>
        <w:rPr>
          <w:rFonts w:ascii="Times New Roman" w:hAnsi="Times New Roman"/>
        </w:rPr>
        <w:t>8.1 Quy ước chung</w:t>
      </w:r>
    </w:p>
    <w:p>
      <w:pPr>
        <w:pStyle w:val="ListBullet"/>
        <w:widowControl/>
      </w:pPr>
      <w:r>
        <w:rPr>
          <w:rFonts w:ascii="Times New Roman" w:hAnsi="Times New Roman"/>
        </w:rPr>
        <w:t>Base path: /api/v1; JSON UTF-8; thời gian ISO-8601 UTC; ID dùng UUID.</w:t>
      </w:r>
    </w:p>
    <w:p>
      <w:pPr>
        <w:pStyle w:val="ListBullet"/>
        <w:widowControl/>
      </w:pPr>
      <w:r>
        <w:rPr>
          <w:rFonts w:ascii="Times New Roman" w:hAnsi="Times New Roman"/>
        </w:rPr>
        <w:t>Authorization: Bearer access token; refresh token lưu an toàn theo phương án triển khai.</w:t>
      </w:r>
    </w:p>
    <w:p>
      <w:pPr>
        <w:pStyle w:val="ListBullet"/>
        <w:widowControl/>
      </w:pPr>
      <w:r>
        <w:rPr>
          <w:rFonts w:ascii="Times New Roman" w:hAnsi="Times New Roman"/>
        </w:rPr>
        <w:t>Request tạo/sửa nhận X-Request-ID; tạo note nhận Idempotency-Key.</w:t>
      </w:r>
    </w:p>
    <w:p>
      <w:pPr>
        <w:pStyle w:val="ListBullet"/>
        <w:widowControl/>
      </w:pPr>
      <w:r>
        <w:rPr>
          <w:rFonts w:ascii="Times New Roman" w:hAnsi="Times New Roman"/>
        </w:rPr>
        <w:t>Pagination dùng cursor; filter phải được whitelist và giới hạn.</w:t>
      </w:r>
    </w:p>
    <w:p>
      <w:pPr>
        <w:pStyle w:val="ListBullet"/>
        <w:widowControl/>
      </w:pPr>
      <w:r>
        <w:rPr>
          <w:rFonts w:ascii="Times New Roman" w:hAnsi="Times New Roman"/>
        </w:rPr>
        <w:t>Lỗi theo một schema thống nhất; không trả stack trace cho client.</w:t>
      </w:r>
    </w:p>
    <w:p>
      <w:pPr>
        <w:pStyle w:val="CodeBlock"/>
        <w:widowControl/>
      </w:pPr>
      <w:r>
        <w:rPr>
          <w:rFonts w:ascii="Times New Roman" w:hAnsi="Times New Roman"/>
        </w:rPr>
        <w:t>{</w:t>
        <w:br/>
        <w:t xml:space="preserve">  "error": {</w:t>
        <w:br/>
        <w:t xml:space="preserve">    "code": "QUOTA_EXCEEDED",</w:t>
        <w:br/>
        <w:t xml:space="preserve">    "message": "Không đủ quota để xử lý AI.",</w:t>
        <w:br/>
        <w:t xml:space="preserve">    "requestId": "uuid",</w:t>
        <w:br/>
        <w:t xml:space="preserve">    "details": {"operation": "embedding"}</w:t>
        <w:br/>
        <w:t xml:space="preserve">  }</w:t>
        <w:br/>
        <w:t>}</w:t>
      </w:r>
    </w:p>
    <w:p>
      <w:pPr>
        <w:pStyle w:val="Heading2"/>
        <w:keepNext/>
        <w:widowControl/>
      </w:pPr>
      <w:r>
        <w:rPr>
          <w:rFonts w:ascii="Times New Roman" w:hAnsi="Times New Roman"/>
        </w:rPr>
        <w:t>8.2 Public API</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tblGrid>
      <w:tr>
        <w:trPr>
          <w:tblHeader w:val="true"/>
        </w:trPr>
        <w:tc>
          <w:tcPr>
            <w:tcW w:type="dxa" w:w="1134"/>
            <w:vAlign w:val="center"/>
            <w:shd w:fill="2F75B5"/>
          </w:tcPr>
          <w:p>
            <w:pPr>
              <w:jc w:val="left"/>
            </w:pPr>
            <w:r/>
            <w:r>
              <w:rPr>
                <w:rFonts w:ascii="Times New Roman" w:hAnsi="Times New Roman"/>
                <w:b/>
                <w:color w:val="FFFFFF"/>
                <w:sz w:val="18"/>
              </w:rPr>
              <w:t>Method</w:t>
            </w:r>
          </w:p>
        </w:tc>
        <w:tc>
          <w:tcPr>
            <w:tcW w:type="dxa" w:w="2835"/>
            <w:vAlign w:val="center"/>
            <w:shd w:fill="2F75B5"/>
          </w:tcPr>
          <w:p>
            <w:pPr>
              <w:jc w:val="left"/>
            </w:pPr>
            <w:r/>
            <w:r>
              <w:rPr>
                <w:rFonts w:ascii="Times New Roman" w:hAnsi="Times New Roman"/>
                <w:b/>
                <w:color w:val="FFFFFF"/>
                <w:sz w:val="18"/>
              </w:rPr>
              <w:t>Path</w:t>
            </w:r>
          </w:p>
        </w:tc>
        <w:tc>
          <w:tcPr>
            <w:tcW w:type="dxa" w:w="1984"/>
            <w:vAlign w:val="center"/>
            <w:shd w:fill="2F75B5"/>
          </w:tcPr>
          <w:p>
            <w:pPr>
              <w:jc w:val="left"/>
            </w:pPr>
            <w:r/>
            <w:r>
              <w:rPr>
                <w:rFonts w:ascii="Times New Roman" w:hAnsi="Times New Roman"/>
                <w:b/>
                <w:color w:val="FFFFFF"/>
                <w:sz w:val="18"/>
              </w:rPr>
              <w:t>Quyền</w:t>
            </w:r>
          </w:p>
        </w:tc>
        <w:tc>
          <w:tcPr>
            <w:tcW w:type="dxa" w:w="3402"/>
            <w:vAlign w:val="center"/>
            <w:shd w:fill="2F75B5"/>
          </w:tcPr>
          <w:p>
            <w:pPr>
              <w:jc w:val="left"/>
            </w:pPr>
            <w:r/>
            <w:r>
              <w:rPr>
                <w:rFonts w:ascii="Times New Roman" w:hAnsi="Times New Roman"/>
                <w:b/>
                <w:color w:val="FFFFFF"/>
                <w:sz w:val="18"/>
              </w:rPr>
              <w:t>Input chính</w:t>
            </w:r>
          </w:p>
        </w:tc>
        <w:tc>
          <w:tcPr>
            <w:tcW w:type="dxa" w:w="2835"/>
            <w:vAlign w:val="center"/>
            <w:shd w:fill="2F75B5"/>
          </w:tcPr>
          <w:p>
            <w:pPr>
              <w:jc w:val="left"/>
            </w:pPr>
            <w:r/>
            <w:r>
              <w:rPr>
                <w:rFonts w:ascii="Times New Roman" w:hAnsi="Times New Roman"/>
                <w:b/>
                <w:color w:val="FFFFFF"/>
                <w:sz w:val="18"/>
              </w:rPr>
              <w:t>Kết quả</w:t>
            </w:r>
          </w:p>
        </w:tc>
      </w:tr>
      <w:tr>
        <w:tc>
          <w:tcPr>
            <w:tcW w:type="dxa" w:w="1134"/>
            <w:vAlign w:val="center"/>
          </w:tcPr>
          <w:p>
            <w:pPr>
              <w:jc w:val="left"/>
            </w:pPr>
            <w:r/>
            <w:r>
              <w:rPr>
                <w:rFonts w:ascii="Times New Roman" w:hAnsi="Times New Roman"/>
                <w:b w:val="0"/>
                <w:sz w:val="17"/>
              </w:rPr>
              <w:t>POST</w:t>
            </w:r>
          </w:p>
        </w:tc>
        <w:tc>
          <w:tcPr>
            <w:tcW w:type="dxa" w:w="2835"/>
            <w:vAlign w:val="center"/>
          </w:tcPr>
          <w:p>
            <w:pPr>
              <w:jc w:val="left"/>
            </w:pPr>
            <w:r/>
            <w:r>
              <w:rPr>
                <w:rFonts w:ascii="Times New Roman" w:hAnsi="Times New Roman"/>
                <w:b w:val="0"/>
                <w:sz w:val="17"/>
              </w:rPr>
              <w:t>/auth/register</w:t>
            </w:r>
          </w:p>
        </w:tc>
        <w:tc>
          <w:tcPr>
            <w:tcW w:type="dxa" w:w="1984"/>
            <w:vAlign w:val="center"/>
          </w:tcPr>
          <w:p>
            <w:pPr>
              <w:jc w:val="left"/>
            </w:pPr>
            <w:r/>
            <w:r>
              <w:rPr>
                <w:rFonts w:ascii="Times New Roman" w:hAnsi="Times New Roman"/>
                <w:b w:val="0"/>
                <w:sz w:val="17"/>
              </w:rPr>
              <w:t>—</w:t>
            </w:r>
          </w:p>
        </w:tc>
        <w:tc>
          <w:tcPr>
            <w:tcW w:type="dxa" w:w="3402"/>
            <w:vAlign w:val="center"/>
          </w:tcPr>
          <w:p>
            <w:pPr>
              <w:jc w:val="left"/>
            </w:pPr>
            <w:r/>
            <w:r>
              <w:rPr>
                <w:rFonts w:ascii="Times New Roman" w:hAnsi="Times New Roman"/>
                <w:b w:val="0"/>
                <w:sz w:val="17"/>
              </w:rPr>
              <w:t>email, password</w:t>
            </w:r>
          </w:p>
        </w:tc>
        <w:tc>
          <w:tcPr>
            <w:tcW w:type="dxa" w:w="2835"/>
            <w:vAlign w:val="center"/>
          </w:tcPr>
          <w:p>
            <w:pPr>
              <w:jc w:val="left"/>
            </w:pPr>
            <w:r/>
            <w:r>
              <w:rPr>
                <w:rFonts w:ascii="Times New Roman" w:hAnsi="Times New Roman"/>
                <w:b w:val="0"/>
                <w:sz w:val="17"/>
              </w:rPr>
              <w:t>201 User; 409 email tồn tại</w:t>
            </w:r>
          </w:p>
        </w:tc>
      </w:tr>
      <w:tr>
        <w:tc>
          <w:tcPr>
            <w:tcW w:type="dxa" w:w="1134"/>
            <w:vAlign w:val="center"/>
            <w:shd w:fill="F2F2F2"/>
          </w:tcPr>
          <w:p>
            <w:pPr>
              <w:jc w:val="left"/>
            </w:pPr>
            <w:r/>
            <w:r>
              <w:rPr>
                <w:rFonts w:ascii="Times New Roman" w:hAnsi="Times New Roman"/>
                <w:b w:val="0"/>
                <w:sz w:val="17"/>
              </w:rPr>
              <w:t>POST</w:t>
            </w:r>
          </w:p>
        </w:tc>
        <w:tc>
          <w:tcPr>
            <w:tcW w:type="dxa" w:w="2835"/>
            <w:vAlign w:val="center"/>
            <w:shd w:fill="F2F2F2"/>
          </w:tcPr>
          <w:p>
            <w:pPr>
              <w:jc w:val="left"/>
            </w:pPr>
            <w:r/>
            <w:r>
              <w:rPr>
                <w:rFonts w:ascii="Times New Roman" w:hAnsi="Times New Roman"/>
                <w:b w:val="0"/>
                <w:sz w:val="17"/>
              </w:rPr>
              <w:t>/auth/login</w:t>
            </w:r>
          </w:p>
        </w:tc>
        <w:tc>
          <w:tcPr>
            <w:tcW w:type="dxa" w:w="1984"/>
            <w:vAlign w:val="center"/>
            <w:shd w:fill="F2F2F2"/>
          </w:tcPr>
          <w:p>
            <w:pPr>
              <w:jc w:val="left"/>
            </w:pPr>
            <w:r/>
            <w:r>
              <w:rPr>
                <w:rFonts w:ascii="Times New Roman" w:hAnsi="Times New Roman"/>
                <w:b w:val="0"/>
                <w:sz w:val="17"/>
              </w:rPr>
              <w:t>—</w:t>
            </w:r>
          </w:p>
        </w:tc>
        <w:tc>
          <w:tcPr>
            <w:tcW w:type="dxa" w:w="3402"/>
            <w:vAlign w:val="center"/>
            <w:shd w:fill="F2F2F2"/>
          </w:tcPr>
          <w:p>
            <w:pPr>
              <w:jc w:val="left"/>
            </w:pPr>
            <w:r/>
            <w:r>
              <w:rPr>
                <w:rFonts w:ascii="Times New Roman" w:hAnsi="Times New Roman"/>
                <w:b w:val="0"/>
                <w:sz w:val="17"/>
              </w:rPr>
              <w:t>email, password</w:t>
            </w:r>
          </w:p>
        </w:tc>
        <w:tc>
          <w:tcPr>
            <w:tcW w:type="dxa" w:w="2835"/>
            <w:vAlign w:val="center"/>
            <w:shd w:fill="F2F2F2"/>
          </w:tcPr>
          <w:p>
            <w:pPr>
              <w:jc w:val="left"/>
            </w:pPr>
            <w:r/>
            <w:r>
              <w:rPr>
                <w:rFonts w:ascii="Times New Roman" w:hAnsi="Times New Roman"/>
                <w:b w:val="0"/>
                <w:sz w:val="17"/>
              </w:rPr>
              <w:t>200 tokens/user; 401</w:t>
            </w:r>
          </w:p>
        </w:tc>
      </w:tr>
      <w:tr>
        <w:tc>
          <w:tcPr>
            <w:tcW w:type="dxa" w:w="1134"/>
            <w:vAlign w:val="center"/>
          </w:tcPr>
          <w:p>
            <w:pPr>
              <w:jc w:val="left"/>
            </w:pPr>
            <w:r/>
            <w:r>
              <w:rPr>
                <w:rFonts w:ascii="Times New Roman" w:hAnsi="Times New Roman"/>
                <w:b w:val="0"/>
                <w:sz w:val="17"/>
              </w:rPr>
              <w:t>POST</w:t>
            </w:r>
          </w:p>
        </w:tc>
        <w:tc>
          <w:tcPr>
            <w:tcW w:type="dxa" w:w="2835"/>
            <w:vAlign w:val="center"/>
          </w:tcPr>
          <w:p>
            <w:pPr>
              <w:jc w:val="left"/>
            </w:pPr>
            <w:r/>
            <w:r>
              <w:rPr>
                <w:rFonts w:ascii="Times New Roman" w:hAnsi="Times New Roman"/>
                <w:b w:val="0"/>
                <w:sz w:val="17"/>
              </w:rPr>
              <w:t>/auth/refresh</w:t>
            </w:r>
          </w:p>
        </w:tc>
        <w:tc>
          <w:tcPr>
            <w:tcW w:type="dxa" w:w="1984"/>
            <w:vAlign w:val="center"/>
          </w:tcPr>
          <w:p>
            <w:pPr>
              <w:jc w:val="left"/>
            </w:pPr>
            <w:r/>
            <w:r>
              <w:rPr>
                <w:rFonts w:ascii="Times New Roman" w:hAnsi="Times New Roman"/>
                <w:b w:val="0"/>
                <w:sz w:val="17"/>
              </w:rPr>
              <w:t>Refresh</w:t>
            </w:r>
          </w:p>
        </w:tc>
        <w:tc>
          <w:tcPr>
            <w:tcW w:type="dxa" w:w="3402"/>
            <w:vAlign w:val="center"/>
          </w:tcPr>
          <w:p>
            <w:pPr>
              <w:jc w:val="left"/>
            </w:pPr>
            <w:r/>
            <w:r>
              <w:rPr>
                <w:rFonts w:ascii="Times New Roman" w:hAnsi="Times New Roman"/>
                <w:b w:val="0"/>
                <w:sz w:val="17"/>
              </w:rPr>
              <w:t>refresh token</w:t>
            </w:r>
          </w:p>
        </w:tc>
        <w:tc>
          <w:tcPr>
            <w:tcW w:type="dxa" w:w="2835"/>
            <w:vAlign w:val="center"/>
          </w:tcPr>
          <w:p>
            <w:pPr>
              <w:jc w:val="left"/>
            </w:pPr>
            <w:r/>
            <w:r>
              <w:rPr>
                <w:rFonts w:ascii="Times New Roman" w:hAnsi="Times New Roman"/>
                <w:b w:val="0"/>
                <w:sz w:val="17"/>
              </w:rPr>
              <w:t>200 access token; 401</w:t>
            </w:r>
          </w:p>
        </w:tc>
      </w:tr>
      <w:tr>
        <w:tc>
          <w:tcPr>
            <w:tcW w:type="dxa" w:w="1134"/>
            <w:vAlign w:val="center"/>
            <w:shd w:fill="F2F2F2"/>
          </w:tcPr>
          <w:p>
            <w:pPr>
              <w:jc w:val="left"/>
            </w:pPr>
            <w:r/>
            <w:r>
              <w:rPr>
                <w:rFonts w:ascii="Times New Roman" w:hAnsi="Times New Roman"/>
                <w:b w:val="0"/>
                <w:sz w:val="17"/>
              </w:rPr>
              <w:t>POST</w:t>
            </w:r>
          </w:p>
        </w:tc>
        <w:tc>
          <w:tcPr>
            <w:tcW w:type="dxa" w:w="2835"/>
            <w:vAlign w:val="center"/>
            <w:shd w:fill="F2F2F2"/>
          </w:tcPr>
          <w:p>
            <w:pPr>
              <w:jc w:val="left"/>
            </w:pPr>
            <w:r/>
            <w:r>
              <w:rPr>
                <w:rFonts w:ascii="Times New Roman" w:hAnsi="Times New Roman"/>
                <w:b w:val="0"/>
                <w:sz w:val="17"/>
              </w:rPr>
              <w:t>/auth/logout</w:t>
            </w:r>
          </w:p>
        </w:tc>
        <w:tc>
          <w:tcPr>
            <w:tcW w:type="dxa" w:w="1984"/>
            <w:vAlign w:val="center"/>
            <w:shd w:fill="F2F2F2"/>
          </w:tcPr>
          <w:p>
            <w:pPr>
              <w:jc w:val="left"/>
            </w:pPr>
            <w:r/>
            <w:r>
              <w:rPr>
                <w:rFonts w:ascii="Times New Roman" w:hAnsi="Times New Roman"/>
                <w:b w:val="0"/>
                <w:sz w:val="17"/>
              </w:rPr>
              <w:t>User</w:t>
            </w:r>
          </w:p>
        </w:tc>
        <w:tc>
          <w:tcPr>
            <w:tcW w:type="dxa" w:w="3402"/>
            <w:vAlign w:val="center"/>
            <w:shd w:fill="F2F2F2"/>
          </w:tcPr>
          <w:p>
            <w:pPr>
              <w:jc w:val="left"/>
            </w:pPr>
            <w:r/>
            <w:r>
              <w:rPr>
                <w:rFonts w:ascii="Times New Roman" w:hAnsi="Times New Roman"/>
                <w:b w:val="0"/>
                <w:sz w:val="17"/>
              </w:rPr>
              <w:t>refresh/session ref</w:t>
            </w:r>
          </w:p>
        </w:tc>
        <w:tc>
          <w:tcPr>
            <w:tcW w:type="dxa" w:w="2835"/>
            <w:vAlign w:val="center"/>
            <w:shd w:fill="F2F2F2"/>
          </w:tcPr>
          <w:p>
            <w:pPr>
              <w:jc w:val="left"/>
            </w:pPr>
            <w:r/>
            <w:r>
              <w:rPr>
                <w:rFonts w:ascii="Times New Roman" w:hAnsi="Times New Roman"/>
                <w:b w:val="0"/>
                <w:sz w:val="17"/>
              </w:rPr>
              <w:t>204</w:t>
            </w:r>
          </w:p>
        </w:tc>
      </w:tr>
      <w:tr>
        <w:tc>
          <w:tcPr>
            <w:tcW w:type="dxa" w:w="1134"/>
            <w:vAlign w:val="center"/>
          </w:tcPr>
          <w:p>
            <w:pPr>
              <w:jc w:val="left"/>
            </w:pPr>
            <w:r/>
            <w:r>
              <w:rPr>
                <w:rFonts w:ascii="Times New Roman" w:hAnsi="Times New Roman"/>
                <w:b w:val="0"/>
                <w:sz w:val="17"/>
              </w:rPr>
              <w:t>POST</w:t>
            </w:r>
          </w:p>
        </w:tc>
        <w:tc>
          <w:tcPr>
            <w:tcW w:type="dxa" w:w="2835"/>
            <w:vAlign w:val="center"/>
          </w:tcPr>
          <w:p>
            <w:pPr>
              <w:jc w:val="left"/>
            </w:pPr>
            <w:r/>
            <w:r>
              <w:rPr>
                <w:rFonts w:ascii="Times New Roman" w:hAnsi="Times New Roman"/>
                <w:b w:val="0"/>
                <w:sz w:val="17"/>
              </w:rPr>
              <w:t>/notes/quick</w:t>
            </w:r>
          </w:p>
        </w:tc>
        <w:tc>
          <w:tcPr>
            <w:tcW w:type="dxa" w:w="1984"/>
            <w:vAlign w:val="center"/>
          </w:tcPr>
          <w:p>
            <w:pPr>
              <w:jc w:val="left"/>
            </w:pPr>
            <w:r/>
            <w:r>
              <w:rPr>
                <w:rFonts w:ascii="Times New Roman" w:hAnsi="Times New Roman"/>
                <w:b w:val="0"/>
                <w:sz w:val="17"/>
              </w:rPr>
              <w:t>User</w:t>
            </w:r>
          </w:p>
        </w:tc>
        <w:tc>
          <w:tcPr>
            <w:tcW w:type="dxa" w:w="3402"/>
            <w:vAlign w:val="center"/>
          </w:tcPr>
          <w:p>
            <w:pPr>
              <w:jc w:val="left"/>
            </w:pPr>
            <w:r/>
            <w:r>
              <w:rPr>
                <w:rFonts w:ascii="Times New Roman" w:hAnsi="Times New Roman"/>
                <w:b w:val="0"/>
                <w:sz w:val="17"/>
              </w:rPr>
              <w:t>content, source, categoryId</w:t>
            </w:r>
          </w:p>
        </w:tc>
        <w:tc>
          <w:tcPr>
            <w:tcW w:type="dxa" w:w="2835"/>
            <w:vAlign w:val="center"/>
          </w:tcPr>
          <w:p>
            <w:pPr>
              <w:jc w:val="left"/>
            </w:pPr>
            <w:r/>
            <w:r>
              <w:rPr>
                <w:rFonts w:ascii="Times New Roman" w:hAnsi="Times New Roman"/>
                <w:b w:val="0"/>
                <w:sz w:val="17"/>
              </w:rPr>
              <w:t>202 Note(status=SAVED/PROCESSING)</w:t>
            </w:r>
          </w:p>
        </w:tc>
      </w:tr>
      <w:tr>
        <w:tc>
          <w:tcPr>
            <w:tcW w:type="dxa" w:w="1134"/>
            <w:vAlign w:val="center"/>
            <w:shd w:fill="F2F2F2"/>
          </w:tcPr>
          <w:p>
            <w:pPr>
              <w:jc w:val="left"/>
            </w:pPr>
            <w:r/>
            <w:r>
              <w:rPr>
                <w:rFonts w:ascii="Times New Roman" w:hAnsi="Times New Roman"/>
                <w:b w:val="0"/>
                <w:sz w:val="17"/>
              </w:rPr>
              <w:t>GET</w:t>
            </w:r>
          </w:p>
        </w:tc>
        <w:tc>
          <w:tcPr>
            <w:tcW w:type="dxa" w:w="2835"/>
            <w:vAlign w:val="center"/>
            <w:shd w:fill="F2F2F2"/>
          </w:tcPr>
          <w:p>
            <w:pPr>
              <w:jc w:val="left"/>
            </w:pPr>
            <w:r/>
            <w:r>
              <w:rPr>
                <w:rFonts w:ascii="Times New Roman" w:hAnsi="Times New Roman"/>
                <w:b w:val="0"/>
                <w:sz w:val="17"/>
              </w:rPr>
              <w:t>/notes</w:t>
            </w:r>
          </w:p>
        </w:tc>
        <w:tc>
          <w:tcPr>
            <w:tcW w:type="dxa" w:w="1984"/>
            <w:vAlign w:val="center"/>
            <w:shd w:fill="F2F2F2"/>
          </w:tcPr>
          <w:p>
            <w:pPr>
              <w:jc w:val="left"/>
            </w:pPr>
            <w:r/>
            <w:r>
              <w:rPr>
                <w:rFonts w:ascii="Times New Roman" w:hAnsi="Times New Roman"/>
                <w:b w:val="0"/>
                <w:sz w:val="17"/>
              </w:rPr>
              <w:t>User</w:t>
            </w:r>
          </w:p>
        </w:tc>
        <w:tc>
          <w:tcPr>
            <w:tcW w:type="dxa" w:w="3402"/>
            <w:vAlign w:val="center"/>
            <w:shd w:fill="F2F2F2"/>
          </w:tcPr>
          <w:p>
            <w:pPr>
              <w:jc w:val="left"/>
            </w:pPr>
            <w:r/>
            <w:r>
              <w:rPr>
                <w:rFonts w:ascii="Times New Roman" w:hAnsi="Times New Roman"/>
                <w:b w:val="0"/>
                <w:sz w:val="17"/>
              </w:rPr>
              <w:t>cursor, updatedAfter, categoryId, status</w:t>
            </w:r>
          </w:p>
        </w:tc>
        <w:tc>
          <w:tcPr>
            <w:tcW w:type="dxa" w:w="2835"/>
            <w:vAlign w:val="center"/>
            <w:shd w:fill="F2F2F2"/>
          </w:tcPr>
          <w:p>
            <w:pPr>
              <w:jc w:val="left"/>
            </w:pPr>
            <w:r/>
            <w:r>
              <w:rPr>
                <w:rFonts w:ascii="Times New Roman" w:hAnsi="Times New Roman"/>
                <w:b w:val="0"/>
                <w:sz w:val="17"/>
              </w:rPr>
              <w:t>200 items + nextCursor</w:t>
            </w:r>
          </w:p>
        </w:tc>
      </w:tr>
      <w:tr>
        <w:tc>
          <w:tcPr>
            <w:tcW w:type="dxa" w:w="1134"/>
            <w:vAlign w:val="center"/>
          </w:tcPr>
          <w:p>
            <w:pPr>
              <w:jc w:val="left"/>
            </w:pPr>
            <w:r/>
            <w:r>
              <w:rPr>
                <w:rFonts w:ascii="Times New Roman" w:hAnsi="Times New Roman"/>
                <w:b w:val="0"/>
                <w:sz w:val="17"/>
              </w:rPr>
              <w:t>GET</w:t>
            </w:r>
          </w:p>
        </w:tc>
        <w:tc>
          <w:tcPr>
            <w:tcW w:type="dxa" w:w="2835"/>
            <w:vAlign w:val="center"/>
          </w:tcPr>
          <w:p>
            <w:pPr>
              <w:jc w:val="left"/>
            </w:pPr>
            <w:r/>
            <w:r>
              <w:rPr>
                <w:rFonts w:ascii="Times New Roman" w:hAnsi="Times New Roman"/>
                <w:b w:val="0"/>
                <w:sz w:val="17"/>
              </w:rPr>
              <w:t>/notes/{noteId}</w:t>
            </w:r>
          </w:p>
        </w:tc>
        <w:tc>
          <w:tcPr>
            <w:tcW w:type="dxa" w:w="1984"/>
            <w:vAlign w:val="center"/>
          </w:tcPr>
          <w:p>
            <w:pPr>
              <w:jc w:val="left"/>
            </w:pPr>
            <w:r/>
            <w:r>
              <w:rPr>
                <w:rFonts w:ascii="Times New Roman" w:hAnsi="Times New Roman"/>
                <w:b w:val="0"/>
                <w:sz w:val="17"/>
              </w:rPr>
              <w:t>Owner</w:t>
            </w:r>
          </w:p>
        </w:tc>
        <w:tc>
          <w:tcPr>
            <w:tcW w:type="dxa" w:w="3402"/>
            <w:vAlign w:val="center"/>
          </w:tcPr>
          <w:p>
            <w:pPr>
              <w:jc w:val="left"/>
            </w:pPr>
            <w:r/>
            <w:r>
              <w:rPr>
                <w:rFonts w:ascii="Times New Roman" w:hAnsi="Times New Roman"/>
                <w:b w:val="0"/>
                <w:sz w:val="17"/>
              </w:rPr>
              <w:t>—</w:t>
            </w:r>
          </w:p>
        </w:tc>
        <w:tc>
          <w:tcPr>
            <w:tcW w:type="dxa" w:w="2835"/>
            <w:vAlign w:val="center"/>
          </w:tcPr>
          <w:p>
            <w:pPr>
              <w:jc w:val="left"/>
            </w:pPr>
            <w:r/>
            <w:r>
              <w:rPr>
                <w:rFonts w:ascii="Times New Roman" w:hAnsi="Times New Roman"/>
                <w:b w:val="0"/>
                <w:sz w:val="17"/>
              </w:rPr>
              <w:t>200 Note; 404</w:t>
            </w:r>
          </w:p>
        </w:tc>
      </w:tr>
      <w:tr>
        <w:tc>
          <w:tcPr>
            <w:tcW w:type="dxa" w:w="1134"/>
            <w:vAlign w:val="center"/>
            <w:shd w:fill="F2F2F2"/>
          </w:tcPr>
          <w:p>
            <w:pPr>
              <w:jc w:val="left"/>
            </w:pPr>
            <w:r/>
            <w:r>
              <w:rPr>
                <w:rFonts w:ascii="Times New Roman" w:hAnsi="Times New Roman"/>
                <w:b w:val="0"/>
                <w:sz w:val="17"/>
              </w:rPr>
              <w:t>PUT</w:t>
            </w:r>
          </w:p>
        </w:tc>
        <w:tc>
          <w:tcPr>
            <w:tcW w:type="dxa" w:w="2835"/>
            <w:vAlign w:val="center"/>
            <w:shd w:fill="F2F2F2"/>
          </w:tcPr>
          <w:p>
            <w:pPr>
              <w:jc w:val="left"/>
            </w:pPr>
            <w:r/>
            <w:r>
              <w:rPr>
                <w:rFonts w:ascii="Times New Roman" w:hAnsi="Times New Roman"/>
                <w:b w:val="0"/>
                <w:sz w:val="17"/>
              </w:rPr>
              <w:t>/notes/{noteId}</w:t>
            </w:r>
          </w:p>
        </w:tc>
        <w:tc>
          <w:tcPr>
            <w:tcW w:type="dxa" w:w="1984"/>
            <w:vAlign w:val="center"/>
            <w:shd w:fill="F2F2F2"/>
          </w:tcPr>
          <w:p>
            <w:pPr>
              <w:jc w:val="left"/>
            </w:pPr>
            <w:r/>
            <w:r>
              <w:rPr>
                <w:rFonts w:ascii="Times New Roman" w:hAnsi="Times New Roman"/>
                <w:b w:val="0"/>
                <w:sz w:val="17"/>
              </w:rPr>
              <w:t>Owner</w:t>
            </w:r>
          </w:p>
        </w:tc>
        <w:tc>
          <w:tcPr>
            <w:tcW w:type="dxa" w:w="3402"/>
            <w:vAlign w:val="center"/>
            <w:shd w:fill="F2F2F2"/>
          </w:tcPr>
          <w:p>
            <w:pPr>
              <w:jc w:val="left"/>
            </w:pPr>
            <w:r/>
            <w:r>
              <w:rPr>
                <w:rFonts w:ascii="Times New Roman" w:hAnsi="Times New Roman"/>
                <w:b w:val="0"/>
                <w:sz w:val="17"/>
              </w:rPr>
              <w:t>content/category/version</w:t>
            </w:r>
          </w:p>
        </w:tc>
        <w:tc>
          <w:tcPr>
            <w:tcW w:type="dxa" w:w="2835"/>
            <w:vAlign w:val="center"/>
            <w:shd w:fill="F2F2F2"/>
          </w:tcPr>
          <w:p>
            <w:pPr>
              <w:jc w:val="left"/>
            </w:pPr>
            <w:r/>
            <w:r>
              <w:rPr>
                <w:rFonts w:ascii="Times New Roman" w:hAnsi="Times New Roman"/>
                <w:b w:val="0"/>
                <w:sz w:val="17"/>
              </w:rPr>
              <w:t>200 Note; 409 version conflict</w:t>
            </w:r>
          </w:p>
        </w:tc>
      </w:tr>
      <w:tr>
        <w:tc>
          <w:tcPr>
            <w:tcW w:type="dxa" w:w="1134"/>
            <w:vAlign w:val="center"/>
          </w:tcPr>
          <w:p>
            <w:pPr>
              <w:jc w:val="left"/>
            </w:pPr>
            <w:r/>
            <w:r>
              <w:rPr>
                <w:rFonts w:ascii="Times New Roman" w:hAnsi="Times New Roman"/>
                <w:b w:val="0"/>
                <w:sz w:val="17"/>
              </w:rPr>
              <w:t>DELETE</w:t>
            </w:r>
          </w:p>
        </w:tc>
        <w:tc>
          <w:tcPr>
            <w:tcW w:type="dxa" w:w="2835"/>
            <w:vAlign w:val="center"/>
          </w:tcPr>
          <w:p>
            <w:pPr>
              <w:jc w:val="left"/>
            </w:pPr>
            <w:r/>
            <w:r>
              <w:rPr>
                <w:rFonts w:ascii="Times New Roman" w:hAnsi="Times New Roman"/>
                <w:b w:val="0"/>
                <w:sz w:val="17"/>
              </w:rPr>
              <w:t>/notes/{noteId}</w:t>
            </w:r>
          </w:p>
        </w:tc>
        <w:tc>
          <w:tcPr>
            <w:tcW w:type="dxa" w:w="1984"/>
            <w:vAlign w:val="center"/>
          </w:tcPr>
          <w:p>
            <w:pPr>
              <w:jc w:val="left"/>
            </w:pPr>
            <w:r/>
            <w:r>
              <w:rPr>
                <w:rFonts w:ascii="Times New Roman" w:hAnsi="Times New Roman"/>
                <w:b w:val="0"/>
                <w:sz w:val="17"/>
              </w:rPr>
              <w:t>Owner</w:t>
            </w:r>
          </w:p>
        </w:tc>
        <w:tc>
          <w:tcPr>
            <w:tcW w:type="dxa" w:w="3402"/>
            <w:vAlign w:val="center"/>
          </w:tcPr>
          <w:p>
            <w:pPr>
              <w:jc w:val="left"/>
            </w:pPr>
            <w:r/>
            <w:r>
              <w:rPr>
                <w:rFonts w:ascii="Times New Roman" w:hAnsi="Times New Roman"/>
                <w:b w:val="0"/>
                <w:sz w:val="17"/>
              </w:rPr>
              <w:t>—</w:t>
            </w:r>
          </w:p>
        </w:tc>
        <w:tc>
          <w:tcPr>
            <w:tcW w:type="dxa" w:w="2835"/>
            <w:vAlign w:val="center"/>
          </w:tcPr>
          <w:p>
            <w:pPr>
              <w:jc w:val="left"/>
            </w:pPr>
            <w:r/>
            <w:r>
              <w:rPr>
                <w:rFonts w:ascii="Times New Roman" w:hAnsi="Times New Roman"/>
                <w:b w:val="0"/>
                <w:sz w:val="17"/>
              </w:rPr>
              <w:t>204</w:t>
            </w:r>
          </w:p>
        </w:tc>
      </w:tr>
      <w:tr>
        <w:tc>
          <w:tcPr>
            <w:tcW w:type="dxa" w:w="1134"/>
            <w:vAlign w:val="center"/>
            <w:shd w:fill="F2F2F2"/>
          </w:tcPr>
          <w:p>
            <w:pPr>
              <w:jc w:val="left"/>
            </w:pPr>
            <w:r/>
            <w:r>
              <w:rPr>
                <w:rFonts w:ascii="Times New Roman" w:hAnsi="Times New Roman"/>
                <w:b w:val="0"/>
                <w:sz w:val="17"/>
              </w:rPr>
              <w:t>POST</w:t>
            </w:r>
          </w:p>
        </w:tc>
        <w:tc>
          <w:tcPr>
            <w:tcW w:type="dxa" w:w="2835"/>
            <w:vAlign w:val="center"/>
            <w:shd w:fill="F2F2F2"/>
          </w:tcPr>
          <w:p>
            <w:pPr>
              <w:jc w:val="left"/>
            </w:pPr>
            <w:r/>
            <w:r>
              <w:rPr>
                <w:rFonts w:ascii="Times New Roman" w:hAnsi="Times New Roman"/>
                <w:b w:val="0"/>
                <w:sz w:val="17"/>
              </w:rPr>
              <w:t>/notes/bulk-delete</w:t>
            </w:r>
          </w:p>
        </w:tc>
        <w:tc>
          <w:tcPr>
            <w:tcW w:type="dxa" w:w="1984"/>
            <w:vAlign w:val="center"/>
            <w:shd w:fill="F2F2F2"/>
          </w:tcPr>
          <w:p>
            <w:pPr>
              <w:jc w:val="left"/>
            </w:pPr>
            <w:r/>
            <w:r>
              <w:rPr>
                <w:rFonts w:ascii="Times New Roman" w:hAnsi="Times New Roman"/>
                <w:b w:val="0"/>
                <w:sz w:val="17"/>
              </w:rPr>
              <w:t>Owner</w:t>
            </w:r>
          </w:p>
        </w:tc>
        <w:tc>
          <w:tcPr>
            <w:tcW w:type="dxa" w:w="3402"/>
            <w:vAlign w:val="center"/>
            <w:shd w:fill="F2F2F2"/>
          </w:tcPr>
          <w:p>
            <w:pPr>
              <w:jc w:val="left"/>
            </w:pPr>
            <w:r/>
            <w:r>
              <w:rPr>
                <w:rFonts w:ascii="Times New Roman" w:hAnsi="Times New Roman"/>
                <w:b w:val="0"/>
                <w:sz w:val="17"/>
              </w:rPr>
              <w:t>noteIds/category selector + confirm</w:t>
            </w:r>
          </w:p>
        </w:tc>
        <w:tc>
          <w:tcPr>
            <w:tcW w:type="dxa" w:w="2835"/>
            <w:vAlign w:val="center"/>
            <w:shd w:fill="F2F2F2"/>
          </w:tcPr>
          <w:p>
            <w:pPr>
              <w:jc w:val="left"/>
            </w:pPr>
            <w:r/>
            <w:r>
              <w:rPr>
                <w:rFonts w:ascii="Times New Roman" w:hAnsi="Times New Roman"/>
                <w:b w:val="0"/>
                <w:sz w:val="17"/>
              </w:rPr>
              <w:t>202/204</w:t>
            </w:r>
          </w:p>
        </w:tc>
      </w:tr>
      <w:tr>
        <w:tc>
          <w:tcPr>
            <w:tcW w:type="dxa" w:w="1134"/>
            <w:vAlign w:val="center"/>
          </w:tcPr>
          <w:p>
            <w:pPr>
              <w:jc w:val="left"/>
            </w:pPr>
            <w:r/>
            <w:r>
              <w:rPr>
                <w:rFonts w:ascii="Times New Roman" w:hAnsi="Times New Roman"/>
                <w:b w:val="0"/>
                <w:sz w:val="17"/>
              </w:rPr>
              <w:t>POST</w:t>
            </w:r>
          </w:p>
        </w:tc>
        <w:tc>
          <w:tcPr>
            <w:tcW w:type="dxa" w:w="2835"/>
            <w:vAlign w:val="center"/>
          </w:tcPr>
          <w:p>
            <w:pPr>
              <w:jc w:val="left"/>
            </w:pPr>
            <w:r/>
            <w:r>
              <w:rPr>
                <w:rFonts w:ascii="Times New Roman" w:hAnsi="Times New Roman"/>
                <w:b w:val="0"/>
                <w:sz w:val="17"/>
              </w:rPr>
              <w:t>/search/ranking</w:t>
            </w:r>
          </w:p>
        </w:tc>
        <w:tc>
          <w:tcPr>
            <w:tcW w:type="dxa" w:w="1984"/>
            <w:vAlign w:val="center"/>
          </w:tcPr>
          <w:p>
            <w:pPr>
              <w:jc w:val="left"/>
            </w:pPr>
            <w:r/>
            <w:r>
              <w:rPr>
                <w:rFonts w:ascii="Times New Roman" w:hAnsi="Times New Roman"/>
                <w:b w:val="0"/>
                <w:sz w:val="17"/>
              </w:rPr>
              <w:t>User+quota</w:t>
            </w:r>
          </w:p>
        </w:tc>
        <w:tc>
          <w:tcPr>
            <w:tcW w:type="dxa" w:w="3402"/>
            <w:vAlign w:val="center"/>
          </w:tcPr>
          <w:p>
            <w:pPr>
              <w:jc w:val="left"/>
            </w:pPr>
            <w:r/>
            <w:r>
              <w:rPr>
                <w:rFonts w:ascii="Times New Roman" w:hAnsi="Times New Roman"/>
                <w:b w:val="0"/>
                <w:sz w:val="17"/>
              </w:rPr>
              <w:t>query, categoryId?, topK?</w:t>
            </w:r>
          </w:p>
        </w:tc>
        <w:tc>
          <w:tcPr>
            <w:tcW w:type="dxa" w:w="2835"/>
            <w:vAlign w:val="center"/>
          </w:tcPr>
          <w:p>
            <w:pPr>
              <w:jc w:val="left"/>
            </w:pPr>
            <w:r/>
            <w:r>
              <w:rPr>
                <w:rFonts w:ascii="Times New Roman" w:hAnsi="Times New Roman"/>
                <w:b w:val="0"/>
                <w:sz w:val="17"/>
              </w:rPr>
              <w:t>200 ranked chunks</w:t>
            </w:r>
          </w:p>
        </w:tc>
      </w:tr>
      <w:tr>
        <w:tc>
          <w:tcPr>
            <w:tcW w:type="dxa" w:w="1134"/>
            <w:vAlign w:val="center"/>
            <w:shd w:fill="F2F2F2"/>
          </w:tcPr>
          <w:p>
            <w:pPr>
              <w:jc w:val="left"/>
            </w:pPr>
            <w:r/>
            <w:r>
              <w:rPr>
                <w:rFonts w:ascii="Times New Roman" w:hAnsi="Times New Roman"/>
                <w:b w:val="0"/>
                <w:sz w:val="17"/>
              </w:rPr>
              <w:t>POST</w:t>
            </w:r>
          </w:p>
        </w:tc>
        <w:tc>
          <w:tcPr>
            <w:tcW w:type="dxa" w:w="2835"/>
            <w:vAlign w:val="center"/>
            <w:shd w:fill="F2F2F2"/>
          </w:tcPr>
          <w:p>
            <w:pPr>
              <w:jc w:val="left"/>
            </w:pPr>
            <w:r/>
            <w:r>
              <w:rPr>
                <w:rFonts w:ascii="Times New Roman" w:hAnsi="Times New Roman"/>
                <w:b w:val="0"/>
                <w:sz w:val="17"/>
              </w:rPr>
              <w:t>/skim/sessions</w:t>
            </w:r>
          </w:p>
        </w:tc>
        <w:tc>
          <w:tcPr>
            <w:tcW w:type="dxa" w:w="1984"/>
            <w:vAlign w:val="center"/>
            <w:shd w:fill="F2F2F2"/>
          </w:tcPr>
          <w:p>
            <w:pPr>
              <w:jc w:val="left"/>
            </w:pPr>
            <w:r/>
            <w:r>
              <w:rPr>
                <w:rFonts w:ascii="Times New Roman" w:hAnsi="Times New Roman"/>
                <w:b w:val="0"/>
                <w:sz w:val="17"/>
              </w:rPr>
              <w:t>User+quota</w:t>
            </w:r>
          </w:p>
        </w:tc>
        <w:tc>
          <w:tcPr>
            <w:tcW w:type="dxa" w:w="3402"/>
            <w:vAlign w:val="center"/>
            <w:shd w:fill="F2F2F2"/>
          </w:tcPr>
          <w:p>
            <w:pPr>
              <w:jc w:val="left"/>
            </w:pPr>
            <w:r/>
            <w:r>
              <w:rPr>
                <w:rFonts w:ascii="Times New Roman" w:hAnsi="Times New Roman"/>
                <w:b w:val="0"/>
                <w:sz w:val="17"/>
              </w:rPr>
              <w:t>source, cleanText</w:t>
            </w:r>
          </w:p>
        </w:tc>
        <w:tc>
          <w:tcPr>
            <w:tcW w:type="dxa" w:w="2835"/>
            <w:vAlign w:val="center"/>
            <w:shd w:fill="F2F2F2"/>
          </w:tcPr>
          <w:p>
            <w:pPr>
              <w:jc w:val="left"/>
            </w:pPr>
            <w:r/>
            <w:r>
              <w:rPr>
                <w:rFonts w:ascii="Times New Roman" w:hAnsi="Times New Roman"/>
                <w:b w:val="0"/>
                <w:sz w:val="17"/>
              </w:rPr>
              <w:t>202 sessionId/status</w:t>
            </w:r>
          </w:p>
        </w:tc>
      </w:tr>
      <w:tr>
        <w:tc>
          <w:tcPr>
            <w:tcW w:type="dxa" w:w="1134"/>
            <w:vAlign w:val="center"/>
          </w:tcPr>
          <w:p>
            <w:pPr>
              <w:jc w:val="left"/>
            </w:pPr>
            <w:r/>
            <w:r>
              <w:rPr>
                <w:rFonts w:ascii="Times New Roman" w:hAnsi="Times New Roman"/>
                <w:b w:val="0"/>
                <w:sz w:val="17"/>
              </w:rPr>
              <w:t>GET</w:t>
            </w:r>
          </w:p>
        </w:tc>
        <w:tc>
          <w:tcPr>
            <w:tcW w:type="dxa" w:w="2835"/>
            <w:vAlign w:val="center"/>
          </w:tcPr>
          <w:p>
            <w:pPr>
              <w:jc w:val="left"/>
            </w:pPr>
            <w:r/>
            <w:r>
              <w:rPr>
                <w:rFonts w:ascii="Times New Roman" w:hAnsi="Times New Roman"/>
                <w:b w:val="0"/>
                <w:sz w:val="17"/>
              </w:rPr>
              <w:t>/skim/sessions/{id}</w:t>
            </w:r>
          </w:p>
        </w:tc>
        <w:tc>
          <w:tcPr>
            <w:tcW w:type="dxa" w:w="1984"/>
            <w:vAlign w:val="center"/>
          </w:tcPr>
          <w:p>
            <w:pPr>
              <w:jc w:val="left"/>
            </w:pPr>
            <w:r/>
            <w:r>
              <w:rPr>
                <w:rFonts w:ascii="Times New Roman" w:hAnsi="Times New Roman"/>
                <w:b w:val="0"/>
                <w:sz w:val="17"/>
              </w:rPr>
              <w:t>Owner</w:t>
            </w:r>
          </w:p>
        </w:tc>
        <w:tc>
          <w:tcPr>
            <w:tcW w:type="dxa" w:w="3402"/>
            <w:vAlign w:val="center"/>
          </w:tcPr>
          <w:p>
            <w:pPr>
              <w:jc w:val="left"/>
            </w:pPr>
            <w:r/>
            <w:r>
              <w:rPr>
                <w:rFonts w:ascii="Times New Roman" w:hAnsi="Times New Roman"/>
                <w:b w:val="0"/>
                <w:sz w:val="17"/>
              </w:rPr>
              <w:t>—</w:t>
            </w:r>
          </w:p>
        </w:tc>
        <w:tc>
          <w:tcPr>
            <w:tcW w:type="dxa" w:w="2835"/>
            <w:vAlign w:val="center"/>
          </w:tcPr>
          <w:p>
            <w:pPr>
              <w:jc w:val="left"/>
            </w:pPr>
            <w:r/>
            <w:r>
              <w:rPr>
                <w:rFonts w:ascii="Times New Roman" w:hAnsi="Times New Roman"/>
                <w:b w:val="0"/>
                <w:sz w:val="17"/>
              </w:rPr>
              <w:t>200 status; 404/410</w:t>
            </w:r>
          </w:p>
        </w:tc>
      </w:tr>
      <w:tr>
        <w:tc>
          <w:tcPr>
            <w:tcW w:type="dxa" w:w="1134"/>
            <w:vAlign w:val="center"/>
            <w:shd w:fill="F2F2F2"/>
          </w:tcPr>
          <w:p>
            <w:pPr>
              <w:jc w:val="left"/>
            </w:pPr>
            <w:r/>
            <w:r>
              <w:rPr>
                <w:rFonts w:ascii="Times New Roman" w:hAnsi="Times New Roman"/>
                <w:b w:val="0"/>
                <w:sz w:val="17"/>
              </w:rPr>
              <w:t>POST</w:t>
            </w:r>
          </w:p>
        </w:tc>
        <w:tc>
          <w:tcPr>
            <w:tcW w:type="dxa" w:w="2835"/>
            <w:vAlign w:val="center"/>
            <w:shd w:fill="F2F2F2"/>
          </w:tcPr>
          <w:p>
            <w:pPr>
              <w:jc w:val="left"/>
            </w:pPr>
            <w:r/>
            <w:r>
              <w:rPr>
                <w:rFonts w:ascii="Times New Roman" w:hAnsi="Times New Roman"/>
                <w:b w:val="0"/>
                <w:sz w:val="17"/>
              </w:rPr>
              <w:t>/skim/sessions/{id}/search</w:t>
            </w:r>
          </w:p>
        </w:tc>
        <w:tc>
          <w:tcPr>
            <w:tcW w:type="dxa" w:w="1984"/>
            <w:vAlign w:val="center"/>
            <w:shd w:fill="F2F2F2"/>
          </w:tcPr>
          <w:p>
            <w:pPr>
              <w:jc w:val="left"/>
            </w:pPr>
            <w:r/>
            <w:r>
              <w:rPr>
                <w:rFonts w:ascii="Times New Roman" w:hAnsi="Times New Roman"/>
                <w:b w:val="0"/>
                <w:sz w:val="17"/>
              </w:rPr>
              <w:t>Owner+quota</w:t>
            </w:r>
          </w:p>
        </w:tc>
        <w:tc>
          <w:tcPr>
            <w:tcW w:type="dxa" w:w="3402"/>
            <w:vAlign w:val="center"/>
            <w:shd w:fill="F2F2F2"/>
          </w:tcPr>
          <w:p>
            <w:pPr>
              <w:jc w:val="left"/>
            </w:pPr>
            <w:r/>
            <w:r>
              <w:rPr>
                <w:rFonts w:ascii="Times New Roman" w:hAnsi="Times New Roman"/>
                <w:b w:val="0"/>
                <w:sz w:val="17"/>
              </w:rPr>
              <w:t>query, topK</w:t>
            </w:r>
          </w:p>
        </w:tc>
        <w:tc>
          <w:tcPr>
            <w:tcW w:type="dxa" w:w="2835"/>
            <w:vAlign w:val="center"/>
            <w:shd w:fill="F2F2F2"/>
          </w:tcPr>
          <w:p>
            <w:pPr>
              <w:jc w:val="left"/>
            </w:pPr>
            <w:r/>
            <w:r>
              <w:rPr>
                <w:rFonts w:ascii="Times New Roman" w:hAnsi="Times New Roman"/>
                <w:b w:val="0"/>
                <w:sz w:val="17"/>
              </w:rPr>
              <w:t>200 ranked chunks</w:t>
            </w:r>
          </w:p>
        </w:tc>
      </w:tr>
      <w:tr>
        <w:tc>
          <w:tcPr>
            <w:tcW w:type="dxa" w:w="1134"/>
            <w:vAlign w:val="center"/>
          </w:tcPr>
          <w:p>
            <w:pPr>
              <w:jc w:val="left"/>
            </w:pPr>
            <w:r/>
            <w:r>
              <w:rPr>
                <w:rFonts w:ascii="Times New Roman" w:hAnsi="Times New Roman"/>
                <w:b w:val="0"/>
                <w:sz w:val="17"/>
              </w:rPr>
              <w:t>POST</w:t>
            </w:r>
          </w:p>
        </w:tc>
        <w:tc>
          <w:tcPr>
            <w:tcW w:type="dxa" w:w="2835"/>
            <w:vAlign w:val="center"/>
          </w:tcPr>
          <w:p>
            <w:pPr>
              <w:jc w:val="left"/>
            </w:pPr>
            <w:r/>
            <w:r>
              <w:rPr>
                <w:rFonts w:ascii="Times New Roman" w:hAnsi="Times New Roman"/>
                <w:b w:val="0"/>
                <w:sz w:val="17"/>
              </w:rPr>
              <w:t>/notes/from-skim</w:t>
            </w:r>
          </w:p>
        </w:tc>
        <w:tc>
          <w:tcPr>
            <w:tcW w:type="dxa" w:w="1984"/>
            <w:vAlign w:val="center"/>
          </w:tcPr>
          <w:p>
            <w:pPr>
              <w:jc w:val="left"/>
            </w:pPr>
            <w:r/>
            <w:r>
              <w:rPr>
                <w:rFonts w:ascii="Times New Roman" w:hAnsi="Times New Roman"/>
                <w:b w:val="0"/>
                <w:sz w:val="17"/>
              </w:rPr>
              <w:t>Owner</w:t>
            </w:r>
          </w:p>
        </w:tc>
        <w:tc>
          <w:tcPr>
            <w:tcW w:type="dxa" w:w="3402"/>
            <w:vAlign w:val="center"/>
          </w:tcPr>
          <w:p>
            <w:pPr>
              <w:jc w:val="left"/>
            </w:pPr>
            <w:r/>
            <w:r>
              <w:rPr>
                <w:rFonts w:ascii="Times New Roman" w:hAnsi="Times New Roman"/>
                <w:b w:val="0"/>
                <w:sz w:val="17"/>
              </w:rPr>
              <w:t>sessionId, selectedChunkIds, categoryId</w:t>
            </w:r>
          </w:p>
        </w:tc>
        <w:tc>
          <w:tcPr>
            <w:tcW w:type="dxa" w:w="2835"/>
            <w:vAlign w:val="center"/>
          </w:tcPr>
          <w:p>
            <w:pPr>
              <w:jc w:val="left"/>
            </w:pPr>
            <w:r/>
            <w:r>
              <w:rPr>
                <w:rFonts w:ascii="Times New Roman" w:hAnsi="Times New Roman"/>
                <w:b w:val="0"/>
                <w:sz w:val="17"/>
              </w:rPr>
              <w:t>201 notes</w:t>
            </w:r>
          </w:p>
        </w:tc>
      </w:tr>
      <w:tr>
        <w:tc>
          <w:tcPr>
            <w:tcW w:type="dxa" w:w="1134"/>
            <w:vAlign w:val="center"/>
            <w:shd w:fill="F2F2F2"/>
          </w:tcPr>
          <w:p>
            <w:pPr>
              <w:jc w:val="left"/>
            </w:pPr>
            <w:r/>
            <w:r>
              <w:rPr>
                <w:rFonts w:ascii="Times New Roman" w:hAnsi="Times New Roman"/>
                <w:b w:val="0"/>
                <w:sz w:val="17"/>
              </w:rPr>
              <w:t>POST</w:t>
            </w:r>
          </w:p>
        </w:tc>
        <w:tc>
          <w:tcPr>
            <w:tcW w:type="dxa" w:w="2835"/>
            <w:vAlign w:val="center"/>
            <w:shd w:fill="F2F2F2"/>
          </w:tcPr>
          <w:p>
            <w:pPr>
              <w:jc w:val="left"/>
            </w:pPr>
            <w:r/>
            <w:r>
              <w:rPr>
                <w:rFonts w:ascii="Times New Roman" w:hAnsi="Times New Roman"/>
                <w:b w:val="0"/>
                <w:sz w:val="17"/>
              </w:rPr>
              <w:t>/summaries — P1</w:t>
            </w:r>
          </w:p>
        </w:tc>
        <w:tc>
          <w:tcPr>
            <w:tcW w:type="dxa" w:w="1984"/>
            <w:vAlign w:val="center"/>
            <w:shd w:fill="F2F2F2"/>
          </w:tcPr>
          <w:p>
            <w:pPr>
              <w:jc w:val="left"/>
            </w:pPr>
            <w:r/>
            <w:r>
              <w:rPr>
                <w:rFonts w:ascii="Times New Roman" w:hAnsi="Times New Roman"/>
                <w:b w:val="0"/>
                <w:sz w:val="17"/>
              </w:rPr>
              <w:t>User+quota</w:t>
            </w:r>
          </w:p>
        </w:tc>
        <w:tc>
          <w:tcPr>
            <w:tcW w:type="dxa" w:w="3402"/>
            <w:vAlign w:val="center"/>
            <w:shd w:fill="F2F2F2"/>
          </w:tcPr>
          <w:p>
            <w:pPr>
              <w:jc w:val="left"/>
            </w:pPr>
            <w:r/>
            <w:r>
              <w:rPr>
                <w:rFonts w:ascii="Times New Roman" w:hAnsi="Times New Roman"/>
                <w:b w:val="0"/>
                <w:sz w:val="17"/>
              </w:rPr>
              <w:t>source, cleanText, save</w:t>
            </w:r>
          </w:p>
        </w:tc>
        <w:tc>
          <w:tcPr>
            <w:tcW w:type="dxa" w:w="2835"/>
            <w:vAlign w:val="center"/>
            <w:shd w:fill="F2F2F2"/>
          </w:tcPr>
          <w:p>
            <w:pPr>
              <w:jc w:val="left"/>
            </w:pPr>
            <w:r/>
            <w:r>
              <w:rPr>
                <w:rFonts w:ascii="Times New Roman" w:hAnsi="Times New Roman"/>
                <w:b w:val="0"/>
                <w:sz w:val="17"/>
              </w:rPr>
              <w:t>202 summary; chỉ sau khi G01 duyệt</w:t>
            </w:r>
          </w:p>
        </w:tc>
      </w:tr>
    </w:tbl>
    <w:p>
      <w:pPr>
        <w:widowControl/>
      </w:pPr>
    </w:p>
    <w:p>
      <w:pPr>
        <w:widowControl/>
      </w:pPr>
      <w:r>
        <w:rPr>
          <w:rFonts w:ascii="Times New Roman" w:hAnsi="Times New Roman"/>
        </w:rPr>
        <w:t>Quyết định chuẩn hóa: dùng /notes/quick cho tạo note từ selection và /notes/from-skim cho lưu đoạn từ skim. Backend không tiếp tục dùng tên chung /notes hoặc /notes/ragged cho hai luồng khác nhau nếu chưa có operation discriminator rõ ràng.</w:t>
      </w:r>
    </w:p>
    <w:p>
      <w:pPr>
        <w:pStyle w:val="Heading2"/>
        <w:keepNext/>
        <w:widowControl/>
      </w:pPr>
      <w:r>
        <w:rPr>
          <w:rFonts w:ascii="Times New Roman" w:hAnsi="Times New Roman"/>
        </w:rPr>
        <w:t>8.3 Internal AI API</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shd w:fill="2F75B5"/>
          </w:tcPr>
          <w:p>
            <w:pPr>
              <w:jc w:val="left"/>
            </w:pPr>
            <w:r/>
            <w:r>
              <w:rPr>
                <w:rFonts w:ascii="Times New Roman" w:hAnsi="Times New Roman"/>
                <w:b/>
                <w:color w:val="FFFFFF"/>
                <w:sz w:val="18"/>
              </w:rPr>
              <w:t>Method/Path</w:t>
            </w:r>
          </w:p>
        </w:tc>
        <w:tc>
          <w:tcPr>
            <w:tcW w:type="dxa" w:w="2493"/>
            <w:vAlign w:val="center"/>
            <w:shd w:fill="2F75B5"/>
          </w:tcPr>
          <w:p>
            <w:pPr>
              <w:jc w:val="left"/>
            </w:pPr>
            <w:r/>
            <w:r>
              <w:rPr>
                <w:rFonts w:ascii="Times New Roman" w:hAnsi="Times New Roman"/>
                <w:b/>
                <w:color w:val="FFFFFF"/>
                <w:sz w:val="18"/>
              </w:rPr>
              <w:t>Input</w:t>
            </w:r>
          </w:p>
        </w:tc>
        <w:tc>
          <w:tcPr>
            <w:tcW w:type="dxa" w:w="2493"/>
            <w:vAlign w:val="center"/>
            <w:shd w:fill="2F75B5"/>
          </w:tcPr>
          <w:p>
            <w:pPr>
              <w:jc w:val="left"/>
            </w:pPr>
            <w:r/>
            <w:r>
              <w:rPr>
                <w:rFonts w:ascii="Times New Roman" w:hAnsi="Times New Roman"/>
                <w:b/>
                <w:color w:val="FFFFFF"/>
                <w:sz w:val="18"/>
              </w:rPr>
              <w:t>Output</w:t>
            </w:r>
          </w:p>
        </w:tc>
        <w:tc>
          <w:tcPr>
            <w:tcW w:type="dxa" w:w="2493"/>
            <w:vAlign w:val="center"/>
            <w:shd w:fill="2F75B5"/>
          </w:tcPr>
          <w:p>
            <w:pPr>
              <w:jc w:val="left"/>
            </w:pPr>
            <w:r/>
            <w:r>
              <w:rPr>
                <w:rFonts w:ascii="Times New Roman" w:hAnsi="Times New Roman"/>
                <w:b/>
                <w:color w:val="FFFFFF"/>
                <w:sz w:val="18"/>
              </w:rPr>
              <w:t>Bảo vệ</w:t>
            </w:r>
          </w:p>
        </w:tc>
      </w:tr>
      <w:tr>
        <w:tc>
          <w:tcPr>
            <w:tcW w:type="dxa" w:w="2493"/>
            <w:vAlign w:val="center"/>
          </w:tcPr>
          <w:p>
            <w:pPr>
              <w:jc w:val="left"/>
            </w:pPr>
            <w:r/>
            <w:r>
              <w:rPr>
                <w:rFonts w:ascii="Times New Roman" w:hAnsi="Times New Roman"/>
                <w:b w:val="0"/>
                <w:sz w:val="17"/>
              </w:rPr>
              <w:t>POST /internal/ai/chunk</w:t>
            </w:r>
          </w:p>
        </w:tc>
        <w:tc>
          <w:tcPr>
            <w:tcW w:type="dxa" w:w="2493"/>
            <w:vAlign w:val="center"/>
          </w:tcPr>
          <w:p>
            <w:pPr>
              <w:jc w:val="left"/>
            </w:pPr>
            <w:r/>
            <w:r>
              <w:rPr>
                <w:rFonts w:ascii="Times New Roman" w:hAnsi="Times New Roman"/>
                <w:b w:val="0"/>
                <w:sz w:val="17"/>
              </w:rPr>
              <w:t>text, policy</w:t>
            </w:r>
          </w:p>
        </w:tc>
        <w:tc>
          <w:tcPr>
            <w:tcW w:type="dxa" w:w="2493"/>
            <w:vAlign w:val="center"/>
          </w:tcPr>
          <w:p>
            <w:pPr>
              <w:jc w:val="left"/>
            </w:pPr>
            <w:r/>
            <w:r>
              <w:rPr>
                <w:rFonts w:ascii="Times New Roman" w:hAnsi="Times New Roman"/>
                <w:b w:val="0"/>
                <w:sz w:val="17"/>
              </w:rPr>
              <w:t>chunks[]</w:t>
            </w:r>
          </w:p>
        </w:tc>
        <w:tc>
          <w:tcPr>
            <w:tcW w:type="dxa" w:w="2493"/>
            <w:vAlign w:val="center"/>
          </w:tcPr>
          <w:p>
            <w:pPr>
              <w:jc w:val="left"/>
            </w:pPr>
            <w:r/>
            <w:r>
              <w:rPr>
                <w:rFonts w:ascii="Times New Roman" w:hAnsi="Times New Roman"/>
                <w:b w:val="0"/>
                <w:sz w:val="17"/>
              </w:rPr>
              <w:t>Private network/service credential</w:t>
            </w:r>
          </w:p>
        </w:tc>
      </w:tr>
      <w:tr>
        <w:tc>
          <w:tcPr>
            <w:tcW w:type="dxa" w:w="2493"/>
            <w:vAlign w:val="center"/>
            <w:shd w:fill="F2F2F2"/>
          </w:tcPr>
          <w:p>
            <w:pPr>
              <w:jc w:val="left"/>
            </w:pPr>
            <w:r/>
            <w:r>
              <w:rPr>
                <w:rFonts w:ascii="Times New Roman" w:hAnsi="Times New Roman"/>
                <w:b w:val="0"/>
                <w:sz w:val="17"/>
              </w:rPr>
              <w:t>POST /internal/ai/embed</w:t>
            </w:r>
          </w:p>
        </w:tc>
        <w:tc>
          <w:tcPr>
            <w:tcW w:type="dxa" w:w="2493"/>
            <w:vAlign w:val="center"/>
            <w:shd w:fill="F2F2F2"/>
          </w:tcPr>
          <w:p>
            <w:pPr>
              <w:jc w:val="left"/>
            </w:pPr>
            <w:r/>
            <w:r>
              <w:rPr>
                <w:rFonts w:ascii="Times New Roman" w:hAnsi="Times New Roman"/>
                <w:b w:val="0"/>
                <w:sz w:val="17"/>
              </w:rPr>
              <w:t>texts[]</w:t>
            </w:r>
          </w:p>
        </w:tc>
        <w:tc>
          <w:tcPr>
            <w:tcW w:type="dxa" w:w="2493"/>
            <w:vAlign w:val="center"/>
            <w:shd w:fill="F2F2F2"/>
          </w:tcPr>
          <w:p>
            <w:pPr>
              <w:jc w:val="left"/>
            </w:pPr>
            <w:r/>
            <w:r>
              <w:rPr>
                <w:rFonts w:ascii="Times New Roman" w:hAnsi="Times New Roman"/>
                <w:b w:val="0"/>
                <w:sz w:val="17"/>
              </w:rPr>
              <w:t>vectors[], modelVersion</w:t>
            </w:r>
          </w:p>
        </w:tc>
        <w:tc>
          <w:tcPr>
            <w:tcW w:type="dxa" w:w="2493"/>
            <w:vAlign w:val="center"/>
            <w:shd w:fill="F2F2F2"/>
          </w:tcPr>
          <w:p>
            <w:pPr>
              <w:jc w:val="left"/>
            </w:pPr>
            <w:r/>
            <w:r>
              <w:rPr>
                <w:rFonts w:ascii="Times New Roman" w:hAnsi="Times New Roman"/>
                <w:b w:val="0"/>
                <w:sz w:val="17"/>
              </w:rPr>
              <w:t>Payload/rate limit; timeout</w:t>
            </w:r>
          </w:p>
        </w:tc>
      </w:tr>
      <w:tr>
        <w:tc>
          <w:tcPr>
            <w:tcW w:type="dxa" w:w="2493"/>
            <w:vAlign w:val="center"/>
          </w:tcPr>
          <w:p>
            <w:pPr>
              <w:jc w:val="left"/>
            </w:pPr>
            <w:r/>
            <w:r>
              <w:rPr>
                <w:rFonts w:ascii="Times New Roman" w:hAnsi="Times New Roman"/>
                <w:b w:val="0"/>
                <w:sz w:val="17"/>
              </w:rPr>
              <w:t>POST /internal/ai/rerank</w:t>
            </w:r>
          </w:p>
        </w:tc>
        <w:tc>
          <w:tcPr>
            <w:tcW w:type="dxa" w:w="2493"/>
            <w:vAlign w:val="center"/>
          </w:tcPr>
          <w:p>
            <w:pPr>
              <w:jc w:val="left"/>
            </w:pPr>
            <w:r/>
            <w:r>
              <w:rPr>
                <w:rFonts w:ascii="Times New Roman" w:hAnsi="Times New Roman"/>
                <w:b w:val="0"/>
                <w:sz w:val="17"/>
              </w:rPr>
              <w:t>query, candidates[]</w:t>
            </w:r>
          </w:p>
        </w:tc>
        <w:tc>
          <w:tcPr>
            <w:tcW w:type="dxa" w:w="2493"/>
            <w:vAlign w:val="center"/>
          </w:tcPr>
          <w:p>
            <w:pPr>
              <w:jc w:val="left"/>
            </w:pPr>
            <w:r/>
            <w:r>
              <w:rPr>
                <w:rFonts w:ascii="Times New Roman" w:hAnsi="Times New Roman"/>
                <w:b w:val="0"/>
                <w:sz w:val="17"/>
              </w:rPr>
              <w:t>ranked ids/scores</w:t>
            </w:r>
          </w:p>
        </w:tc>
        <w:tc>
          <w:tcPr>
            <w:tcW w:type="dxa" w:w="2493"/>
            <w:vAlign w:val="center"/>
          </w:tcPr>
          <w:p>
            <w:pPr>
              <w:jc w:val="left"/>
            </w:pPr>
            <w:r/>
            <w:r>
              <w:rPr>
                <w:rFonts w:ascii="Times New Roman" w:hAnsi="Times New Roman"/>
                <w:b w:val="0"/>
                <w:sz w:val="17"/>
              </w:rPr>
              <w:t>Candidate cap; timeout</w:t>
            </w:r>
          </w:p>
        </w:tc>
      </w:tr>
      <w:tr>
        <w:tc>
          <w:tcPr>
            <w:tcW w:type="dxa" w:w="2493"/>
            <w:vAlign w:val="center"/>
            <w:shd w:fill="F2F2F2"/>
          </w:tcPr>
          <w:p>
            <w:pPr>
              <w:jc w:val="left"/>
            </w:pPr>
            <w:r/>
            <w:r>
              <w:rPr>
                <w:rFonts w:ascii="Times New Roman" w:hAnsi="Times New Roman"/>
                <w:b w:val="0"/>
                <w:sz w:val="17"/>
              </w:rPr>
              <w:t>GET /internal/ai/health</w:t>
            </w:r>
          </w:p>
        </w:tc>
        <w:tc>
          <w:tcPr>
            <w:tcW w:type="dxa" w:w="2493"/>
            <w:vAlign w:val="center"/>
            <w:shd w:fill="F2F2F2"/>
          </w:tcPr>
          <w:p>
            <w:pPr>
              <w:jc w:val="left"/>
            </w:pPr>
            <w:r/>
            <w:r>
              <w:rPr>
                <w:rFonts w:ascii="Times New Roman" w:hAnsi="Times New Roman"/>
                <w:b w:val="0"/>
                <w:sz w:val="17"/>
              </w:rPr>
              <w:t>—</w:t>
            </w:r>
          </w:p>
        </w:tc>
        <w:tc>
          <w:tcPr>
            <w:tcW w:type="dxa" w:w="2493"/>
            <w:vAlign w:val="center"/>
            <w:shd w:fill="F2F2F2"/>
          </w:tcPr>
          <w:p>
            <w:pPr>
              <w:jc w:val="left"/>
            </w:pPr>
            <w:r/>
            <w:r>
              <w:rPr>
                <w:rFonts w:ascii="Times New Roman" w:hAnsi="Times New Roman"/>
                <w:b w:val="0"/>
                <w:sz w:val="17"/>
              </w:rPr>
              <w:t>provider/model/status</w:t>
            </w:r>
          </w:p>
        </w:tc>
        <w:tc>
          <w:tcPr>
            <w:tcW w:type="dxa" w:w="2493"/>
            <w:vAlign w:val="center"/>
            <w:shd w:fill="F2F2F2"/>
          </w:tcPr>
          <w:p>
            <w:pPr>
              <w:jc w:val="left"/>
            </w:pPr>
            <w:r/>
            <w:r>
              <w:rPr>
                <w:rFonts w:ascii="Times New Roman" w:hAnsi="Times New Roman"/>
                <w:b w:val="0"/>
                <w:sz w:val="17"/>
              </w:rPr>
              <w:t>Không public chi tiết secret</w:t>
            </w:r>
          </w:p>
        </w:tc>
      </w:tr>
    </w:tbl>
    <w:p>
      <w:pPr>
        <w:widowControl/>
      </w:pPr>
    </w:p>
    <w:p>
      <w:pPr>
        <w:pStyle w:val="Heading2"/>
        <w:keepNext/>
        <w:widowControl/>
      </w:pPr>
      <w:r>
        <w:rPr>
          <w:rFonts w:ascii="Times New Roman" w:hAnsi="Times New Roman"/>
        </w:rPr>
        <w:t>8.4 Mã trạng thái</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shd w:fill="2F75B5"/>
          </w:tcPr>
          <w:p>
            <w:pPr>
              <w:jc w:val="left"/>
            </w:pPr>
            <w:r/>
            <w:r>
              <w:rPr>
                <w:rFonts w:ascii="Times New Roman" w:hAnsi="Times New Roman"/>
                <w:b/>
                <w:color w:val="FFFFFF"/>
                <w:sz w:val="18"/>
              </w:rPr>
              <w:t>HTTP</w:t>
            </w:r>
          </w:p>
        </w:tc>
        <w:tc>
          <w:tcPr>
            <w:tcW w:type="dxa" w:w="4986"/>
            <w:vAlign w:val="center"/>
            <w:shd w:fill="2F75B5"/>
          </w:tcPr>
          <w:p>
            <w:pPr>
              <w:jc w:val="left"/>
            </w:pPr>
            <w:r/>
            <w:r>
              <w:rPr>
                <w:rFonts w:ascii="Times New Roman" w:hAnsi="Times New Roman"/>
                <w:b/>
                <w:color w:val="FFFFFF"/>
                <w:sz w:val="18"/>
              </w:rPr>
              <w:t>Ý nghĩa sử dụng</w:t>
            </w:r>
          </w:p>
        </w:tc>
      </w:tr>
      <w:tr>
        <w:tc>
          <w:tcPr>
            <w:tcW w:type="dxa" w:w="4986"/>
            <w:vAlign w:val="center"/>
          </w:tcPr>
          <w:p>
            <w:pPr>
              <w:jc w:val="left"/>
            </w:pPr>
            <w:r/>
            <w:r>
              <w:rPr>
                <w:rFonts w:ascii="Times New Roman" w:hAnsi="Times New Roman"/>
                <w:b w:val="0"/>
                <w:sz w:val="17"/>
              </w:rPr>
              <w:t>200/201</w:t>
            </w:r>
          </w:p>
        </w:tc>
        <w:tc>
          <w:tcPr>
            <w:tcW w:type="dxa" w:w="4986"/>
            <w:vAlign w:val="center"/>
          </w:tcPr>
          <w:p>
            <w:pPr>
              <w:jc w:val="left"/>
            </w:pPr>
            <w:r/>
            <w:r>
              <w:rPr>
                <w:rFonts w:ascii="Times New Roman" w:hAnsi="Times New Roman"/>
                <w:b w:val="0"/>
                <w:sz w:val="17"/>
              </w:rPr>
              <w:t>Thành công đồng bộ / đã tạo</w:t>
            </w:r>
          </w:p>
        </w:tc>
      </w:tr>
      <w:tr>
        <w:tc>
          <w:tcPr>
            <w:tcW w:type="dxa" w:w="4986"/>
            <w:vAlign w:val="center"/>
            <w:shd w:fill="F2F2F2"/>
          </w:tcPr>
          <w:p>
            <w:pPr>
              <w:jc w:val="left"/>
            </w:pPr>
            <w:r/>
            <w:r>
              <w:rPr>
                <w:rFonts w:ascii="Times New Roman" w:hAnsi="Times New Roman"/>
                <w:b w:val="0"/>
                <w:sz w:val="17"/>
              </w:rPr>
              <w:t>202</w:t>
            </w:r>
          </w:p>
        </w:tc>
        <w:tc>
          <w:tcPr>
            <w:tcW w:type="dxa" w:w="4986"/>
            <w:vAlign w:val="center"/>
            <w:shd w:fill="F2F2F2"/>
          </w:tcPr>
          <w:p>
            <w:pPr>
              <w:jc w:val="left"/>
            </w:pPr>
            <w:r/>
            <w:r>
              <w:rPr>
                <w:rFonts w:ascii="Times New Roman" w:hAnsi="Times New Roman"/>
                <w:b w:val="0"/>
                <w:sz w:val="17"/>
              </w:rPr>
              <w:t>Đã nhận và sẽ xử lý bất đồng bộ</w:t>
            </w:r>
          </w:p>
        </w:tc>
      </w:tr>
      <w:tr>
        <w:tc>
          <w:tcPr>
            <w:tcW w:type="dxa" w:w="4986"/>
            <w:vAlign w:val="center"/>
          </w:tcPr>
          <w:p>
            <w:pPr>
              <w:jc w:val="left"/>
            </w:pPr>
            <w:r/>
            <w:r>
              <w:rPr>
                <w:rFonts w:ascii="Times New Roman" w:hAnsi="Times New Roman"/>
                <w:b w:val="0"/>
                <w:sz w:val="17"/>
              </w:rPr>
              <w:t>204</w:t>
            </w:r>
          </w:p>
        </w:tc>
        <w:tc>
          <w:tcPr>
            <w:tcW w:type="dxa" w:w="4986"/>
            <w:vAlign w:val="center"/>
          </w:tcPr>
          <w:p>
            <w:pPr>
              <w:jc w:val="left"/>
            </w:pPr>
            <w:r/>
            <w:r>
              <w:rPr>
                <w:rFonts w:ascii="Times New Roman" w:hAnsi="Times New Roman"/>
                <w:b w:val="0"/>
                <w:sz w:val="17"/>
              </w:rPr>
              <w:t>Thành công không có body</w:t>
            </w:r>
          </w:p>
        </w:tc>
      </w:tr>
      <w:tr>
        <w:tc>
          <w:tcPr>
            <w:tcW w:type="dxa" w:w="4986"/>
            <w:vAlign w:val="center"/>
            <w:shd w:fill="F2F2F2"/>
          </w:tcPr>
          <w:p>
            <w:pPr>
              <w:jc w:val="left"/>
            </w:pPr>
            <w:r/>
            <w:r>
              <w:rPr>
                <w:rFonts w:ascii="Times New Roman" w:hAnsi="Times New Roman"/>
                <w:b w:val="0"/>
                <w:sz w:val="17"/>
              </w:rPr>
              <w:t>400/422</w:t>
            </w:r>
          </w:p>
        </w:tc>
        <w:tc>
          <w:tcPr>
            <w:tcW w:type="dxa" w:w="4986"/>
            <w:vAlign w:val="center"/>
            <w:shd w:fill="F2F2F2"/>
          </w:tcPr>
          <w:p>
            <w:pPr>
              <w:jc w:val="left"/>
            </w:pPr>
            <w:r/>
            <w:r>
              <w:rPr>
                <w:rFonts w:ascii="Times New Roman" w:hAnsi="Times New Roman"/>
                <w:b w:val="0"/>
                <w:sz w:val="17"/>
              </w:rPr>
              <w:t>Request sai định dạng / validation domain</w:t>
            </w:r>
          </w:p>
        </w:tc>
      </w:tr>
      <w:tr>
        <w:tc>
          <w:tcPr>
            <w:tcW w:type="dxa" w:w="4986"/>
            <w:vAlign w:val="center"/>
          </w:tcPr>
          <w:p>
            <w:pPr>
              <w:jc w:val="left"/>
            </w:pPr>
            <w:r/>
            <w:r>
              <w:rPr>
                <w:rFonts w:ascii="Times New Roman" w:hAnsi="Times New Roman"/>
                <w:b w:val="0"/>
                <w:sz w:val="17"/>
              </w:rPr>
              <w:t>401/403</w:t>
            </w:r>
          </w:p>
        </w:tc>
        <w:tc>
          <w:tcPr>
            <w:tcW w:type="dxa" w:w="4986"/>
            <w:vAlign w:val="center"/>
          </w:tcPr>
          <w:p>
            <w:pPr>
              <w:jc w:val="left"/>
            </w:pPr>
            <w:r/>
            <w:r>
              <w:rPr>
                <w:rFonts w:ascii="Times New Roman" w:hAnsi="Times New Roman"/>
                <w:b w:val="0"/>
                <w:sz w:val="17"/>
              </w:rPr>
              <w:t>Chưa xác thực / không có quyền</w:t>
            </w:r>
          </w:p>
        </w:tc>
      </w:tr>
      <w:tr>
        <w:tc>
          <w:tcPr>
            <w:tcW w:type="dxa" w:w="4986"/>
            <w:vAlign w:val="center"/>
            <w:shd w:fill="F2F2F2"/>
          </w:tcPr>
          <w:p>
            <w:pPr>
              <w:jc w:val="left"/>
            </w:pPr>
            <w:r/>
            <w:r>
              <w:rPr>
                <w:rFonts w:ascii="Times New Roman" w:hAnsi="Times New Roman"/>
                <w:b w:val="0"/>
                <w:sz w:val="17"/>
              </w:rPr>
              <w:t>404</w:t>
            </w:r>
          </w:p>
        </w:tc>
        <w:tc>
          <w:tcPr>
            <w:tcW w:type="dxa" w:w="4986"/>
            <w:vAlign w:val="center"/>
            <w:shd w:fill="F2F2F2"/>
          </w:tcPr>
          <w:p>
            <w:pPr>
              <w:jc w:val="left"/>
            </w:pPr>
            <w:r/>
            <w:r>
              <w:rPr>
                <w:rFonts w:ascii="Times New Roman" w:hAnsi="Times New Roman"/>
                <w:b w:val="0"/>
                <w:sz w:val="17"/>
              </w:rPr>
              <w:t>Không tồn tại hoặc cố ý che tài nguyên không thuộc user</w:t>
            </w:r>
          </w:p>
        </w:tc>
      </w:tr>
      <w:tr>
        <w:tc>
          <w:tcPr>
            <w:tcW w:type="dxa" w:w="4986"/>
            <w:vAlign w:val="center"/>
          </w:tcPr>
          <w:p>
            <w:pPr>
              <w:jc w:val="left"/>
            </w:pPr>
            <w:r/>
            <w:r>
              <w:rPr>
                <w:rFonts w:ascii="Times New Roman" w:hAnsi="Times New Roman"/>
                <w:b w:val="0"/>
                <w:sz w:val="17"/>
              </w:rPr>
              <w:t>409</w:t>
            </w:r>
          </w:p>
        </w:tc>
        <w:tc>
          <w:tcPr>
            <w:tcW w:type="dxa" w:w="4986"/>
            <w:vAlign w:val="center"/>
          </w:tcPr>
          <w:p>
            <w:pPr>
              <w:jc w:val="left"/>
            </w:pPr>
            <w:r/>
            <w:r>
              <w:rPr>
                <w:rFonts w:ascii="Times New Roman" w:hAnsi="Times New Roman"/>
                <w:b w:val="0"/>
                <w:sz w:val="17"/>
              </w:rPr>
              <w:t>Version/idempotency conflict</w:t>
            </w:r>
          </w:p>
        </w:tc>
      </w:tr>
      <w:tr>
        <w:tc>
          <w:tcPr>
            <w:tcW w:type="dxa" w:w="4986"/>
            <w:vAlign w:val="center"/>
            <w:shd w:fill="F2F2F2"/>
          </w:tcPr>
          <w:p>
            <w:pPr>
              <w:jc w:val="left"/>
            </w:pPr>
            <w:r/>
            <w:r>
              <w:rPr>
                <w:rFonts w:ascii="Times New Roman" w:hAnsi="Times New Roman"/>
                <w:b w:val="0"/>
                <w:sz w:val="17"/>
              </w:rPr>
              <w:t>410</w:t>
            </w:r>
          </w:p>
        </w:tc>
        <w:tc>
          <w:tcPr>
            <w:tcW w:type="dxa" w:w="4986"/>
            <w:vAlign w:val="center"/>
            <w:shd w:fill="F2F2F2"/>
          </w:tcPr>
          <w:p>
            <w:pPr>
              <w:jc w:val="left"/>
            </w:pPr>
            <w:r/>
            <w:r>
              <w:rPr>
                <w:rFonts w:ascii="Times New Roman" w:hAnsi="Times New Roman"/>
                <w:b w:val="0"/>
                <w:sz w:val="17"/>
              </w:rPr>
              <w:t>Skim session đã hết hạn</w:t>
            </w:r>
          </w:p>
        </w:tc>
      </w:tr>
      <w:tr>
        <w:tc>
          <w:tcPr>
            <w:tcW w:type="dxa" w:w="4986"/>
            <w:vAlign w:val="center"/>
          </w:tcPr>
          <w:p>
            <w:pPr>
              <w:jc w:val="left"/>
            </w:pPr>
            <w:r/>
            <w:r>
              <w:rPr>
                <w:rFonts w:ascii="Times New Roman" w:hAnsi="Times New Roman"/>
                <w:b w:val="0"/>
                <w:sz w:val="17"/>
              </w:rPr>
              <w:t>429</w:t>
            </w:r>
          </w:p>
        </w:tc>
        <w:tc>
          <w:tcPr>
            <w:tcW w:type="dxa" w:w="4986"/>
            <w:vAlign w:val="center"/>
          </w:tcPr>
          <w:p>
            <w:pPr>
              <w:jc w:val="left"/>
            </w:pPr>
            <w:r/>
            <w:r>
              <w:rPr>
                <w:rFonts w:ascii="Times New Roman" w:hAnsi="Times New Roman"/>
                <w:b w:val="0"/>
                <w:sz w:val="17"/>
              </w:rPr>
              <w:t>Rate limit hoặc quota vượt giới hạn</w:t>
            </w:r>
          </w:p>
        </w:tc>
      </w:tr>
      <w:tr>
        <w:tc>
          <w:tcPr>
            <w:tcW w:type="dxa" w:w="4986"/>
            <w:vAlign w:val="center"/>
            <w:shd w:fill="F2F2F2"/>
          </w:tcPr>
          <w:p>
            <w:pPr>
              <w:jc w:val="left"/>
            </w:pPr>
            <w:r/>
            <w:r>
              <w:rPr>
                <w:rFonts w:ascii="Times New Roman" w:hAnsi="Times New Roman"/>
                <w:b w:val="0"/>
                <w:sz w:val="17"/>
              </w:rPr>
              <w:t>502/503/504</w:t>
            </w:r>
          </w:p>
        </w:tc>
        <w:tc>
          <w:tcPr>
            <w:tcW w:type="dxa" w:w="4986"/>
            <w:vAlign w:val="center"/>
            <w:shd w:fill="F2F2F2"/>
          </w:tcPr>
          <w:p>
            <w:pPr>
              <w:jc w:val="left"/>
            </w:pPr>
            <w:r/>
            <w:r>
              <w:rPr>
                <w:rFonts w:ascii="Times New Roman" w:hAnsi="Times New Roman"/>
                <w:b w:val="0"/>
                <w:sz w:val="17"/>
              </w:rPr>
              <w:t>AI provider/service unavailable/timeout</w:t>
            </w:r>
          </w:p>
        </w:tc>
      </w:tr>
    </w:tbl>
    <w:p>
      <w:pPr>
        <w:widowControl/>
      </w:pPr>
    </w:p>
    <w:p>
      <w:pPr>
        <w:pStyle w:val="Heading1"/>
        <w:keepNext/>
        <w:widowControl/>
      </w:pPr>
      <w:r>
        <w:rPr>
          <w:rFonts w:ascii="Times New Roman" w:hAnsi="Times New Roman"/>
        </w:rPr>
        <w:t>9. Thiết kế luồng chức năng</w:t>
      </w:r>
    </w:p>
    <w:p>
      <w:pPr>
        <w:pStyle w:val="Heading2"/>
        <w:keepNext/>
        <w:widowControl/>
      </w:pPr>
      <w:r>
        <w:rPr>
          <w:rFonts w:ascii="Times New Roman" w:hAnsi="Times New Roman"/>
        </w:rPr>
        <w:t>9.1 Ghi chú nhanh</w:t>
      </w:r>
    </w:p>
    <w:p>
      <w:pPr>
        <w:pStyle w:val="ListNumber"/>
        <w:widowControl/>
      </w:pPr>
      <w:r>
        <w:rPr>
          <w:rFonts w:ascii="Times New Roman" w:hAnsi="Times New Roman"/>
        </w:rPr>
        <w:t>User bôi đen văn bản và chọn menu hoặc Ctrl+Alt+N.</w:t>
      </w:r>
    </w:p>
    <w:p>
      <w:pPr>
        <w:pStyle w:val="ListNumber"/>
        <w:widowControl/>
      </w:pPr>
      <w:r>
        <w:rPr>
          <w:rFonts w:ascii="Times New Roman" w:hAnsi="Times New Roman"/>
        </w:rPr>
        <w:t>Content Script lấy selection, URL, title; UI hiển thị snippet và đếm ngược 5 giây.</w:t>
      </w:r>
    </w:p>
    <w:p>
      <w:pPr>
        <w:pStyle w:val="ListNumber"/>
        <w:widowControl/>
      </w:pPr>
      <w:r>
        <w:rPr>
          <w:rFonts w:ascii="Times New Roman" w:hAnsi="Times New Roman"/>
        </w:rPr>
        <w:t>Nếu user hoàn tác, timer và pending action bị hủy; không gửi request.</w:t>
      </w:r>
    </w:p>
    <w:p>
      <w:pPr>
        <w:pStyle w:val="ListNumber"/>
        <w:widowControl/>
      </w:pPr>
      <w:r>
        <w:rPr>
          <w:rFonts w:ascii="Times New Roman" w:hAnsi="Times New Roman"/>
        </w:rPr>
        <w:t>Nếu hết thời gian, Service Worker ghi pending action rồi POST /api/v1/notes/quick với idempotency key.</w:t>
      </w:r>
    </w:p>
    <w:p>
      <w:pPr>
        <w:pStyle w:val="ListNumber"/>
        <w:widowControl/>
      </w:pPr>
      <w:r>
        <w:rPr>
          <w:rFonts w:ascii="Times New Roman" w:hAnsi="Times New Roman"/>
        </w:rPr>
        <w:t>Server xác thực, kiểm tra ownership/category và lưu note. Nếu bật AI và đủ quota, trạng thái chuyển PROCESSING.</w:t>
      </w:r>
    </w:p>
    <w:p>
      <w:pPr>
        <w:pStyle w:val="ListNumber"/>
        <w:widowControl/>
      </w:pPr>
      <w:r>
        <w:rPr>
          <w:rFonts w:ascii="Times New Roman" w:hAnsi="Times New Roman"/>
        </w:rPr>
        <w:t>AI chunk/embed; server lưu vector, ghi quota ledger và chuyển READY. Hết quota chuyển SKIPPED, lỗi chuyển FAILED.</w:t>
      </w:r>
    </w:p>
    <w:p>
      <w:pPr>
        <w:pStyle w:val="ListNumber"/>
        <w:widowControl/>
      </w:pPr>
      <w:r>
        <w:rPr>
          <w:rFonts w:ascii="Times New Roman" w:hAnsi="Times New Roman"/>
        </w:rPr>
        <w:t>Client đồng bộ trạng thái vào IndexedDB và thông báo phù hợp.</w:t>
      </w:r>
    </w:p>
    <w:p>
      <w:pPr>
        <w:widowControl/>
        <w:jc w:val="center"/>
      </w:pPr>
      <w:r>
        <w:rPr>
          <w:rFonts w:ascii="Times New Roman" w:hAnsi="Times New Roman"/>
        </w:rPr>
        <w:drawing>
          <wp:inline xmlns:a="http://schemas.openxmlformats.org/drawingml/2006/main" xmlns:pic="http://schemas.openxmlformats.org/drawingml/2006/picture">
            <wp:extent cx="6309360" cy="259384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309360" cy="2593848"/>
                    </a:xfrm>
                    <a:prstGeom prst="rect"/>
                  </pic:spPr>
                </pic:pic>
              </a:graphicData>
            </a:graphic>
          </wp:inline>
        </w:drawing>
      </w:r>
    </w:p>
    <w:p>
      <w:pPr>
        <w:widowControl/>
        <w:jc w:val="center"/>
      </w:pPr>
      <w:r>
        <w:rPr>
          <w:rFonts w:ascii="Times New Roman" w:hAnsi="Times New Roman"/>
          <w:i/>
        </w:rPr>
        <w:t>Hình 2 — Trạng thái xử lý note</w:t>
      </w:r>
    </w:p>
    <w:p>
      <w:pPr>
        <w:pStyle w:val="Heading2"/>
        <w:keepNext/>
        <w:widowControl/>
      </w:pPr>
      <w:r>
        <w:rPr>
          <w:rFonts w:ascii="Times New Roman" w:hAnsi="Times New Roman"/>
        </w:rPr>
        <w:t>9.2 Duyệt và CRUD note</w:t>
      </w:r>
    </w:p>
    <w:p>
      <w:pPr>
        <w:pStyle w:val="ListBullet"/>
        <w:widowControl/>
      </w:pPr>
      <w:r>
        <w:rPr>
          <w:rFonts w:ascii="Times New Roman" w:hAnsi="Times New Roman"/>
        </w:rPr>
        <w:t>UI query IndexedDB trước để hiển thị nhanh; sau đó incremental sync bằng updatedAfter/cursor.</w:t>
      </w:r>
    </w:p>
    <w:p>
      <w:pPr>
        <w:pStyle w:val="ListBullet"/>
        <w:widowControl/>
      </w:pPr>
      <w:r>
        <w:rPr>
          <w:rFonts w:ascii="Times New Roman" w:hAnsi="Times New Roman"/>
        </w:rPr>
        <w:t>Sửa note dùng optimistic update và version; server trả 409 nếu xung đột.</w:t>
      </w:r>
    </w:p>
    <w:p>
      <w:pPr>
        <w:pStyle w:val="ListBullet"/>
        <w:widowControl/>
      </w:pPr>
      <w:r>
        <w:rPr>
          <w:rFonts w:ascii="Times New Roman" w:hAnsi="Times New Roman"/>
        </w:rPr>
        <w:t>Khi nội dung thay đổi, trạng thái vector chuyển PROCESSING và chunk cũ chỉ được thay khi bộ mới hoàn chỉnh.</w:t>
      </w:r>
    </w:p>
    <w:p>
      <w:pPr>
        <w:pStyle w:val="ListBullet"/>
        <w:widowControl/>
      </w:pPr>
      <w:r>
        <w:rPr>
          <w:rFonts w:ascii="Times New Roman" w:hAnsi="Times New Roman"/>
        </w:rPr>
        <w:t>Xóa số lượng lớn hoặc cả phân mục phải có xác nhận rõ số lượng; request server hoàn tất trước khi purge cache.</w:t>
      </w:r>
    </w:p>
    <w:p>
      <w:pPr>
        <w:pStyle w:val="Heading2"/>
        <w:keepNext/>
        <w:widowControl/>
      </w:pPr>
      <w:r>
        <w:rPr>
          <w:rFonts w:ascii="Times New Roman" w:hAnsi="Times New Roman"/>
        </w:rPr>
        <w:t>9.3 Tra cứu note RAG-like</w:t>
      </w:r>
    </w:p>
    <w:p>
      <w:pPr>
        <w:pStyle w:val="ListNumber"/>
        <w:widowControl/>
      </w:pPr>
      <w:r>
        <w:rPr>
          <w:rFonts w:ascii="Times New Roman" w:hAnsi="Times New Roman"/>
        </w:rPr>
        <w:t>User nhập query trong toàn bộ thư viện hoặc một phân mục.</w:t>
      </w:r>
    </w:p>
    <w:p>
      <w:pPr>
        <w:pStyle w:val="ListNumber"/>
        <w:widowControl/>
      </w:pPr>
      <w:r>
        <w:rPr>
          <w:rFonts w:ascii="Times New Roman" w:hAnsi="Times New Roman"/>
        </w:rPr>
        <w:t>Client POST /search/ranking; server xác thực và dựng pool theo user/category.</w:t>
      </w:r>
    </w:p>
    <w:p>
      <w:pPr>
        <w:pStyle w:val="ListNumber"/>
        <w:widowControl/>
      </w:pPr>
      <w:r>
        <w:rPr>
          <w:rFonts w:ascii="Times New Roman" w:hAnsi="Times New Roman"/>
        </w:rPr>
        <w:t>Server embed query, chạy BM25 + vector, hợp nhất và rerank.</w:t>
      </w:r>
    </w:p>
    <w:p>
      <w:pPr>
        <w:pStyle w:val="ListNumber"/>
        <w:widowControl/>
      </w:pPr>
      <w:r>
        <w:rPr>
          <w:rFonts w:ascii="Times New Roman" w:hAnsi="Times New Roman"/>
        </w:rPr>
        <w:t>Server ghi quota ledger và trả top-k chunk kèm metadata nguồn.</w:t>
      </w:r>
    </w:p>
    <w:p>
      <w:pPr>
        <w:pStyle w:val="ListNumber"/>
        <w:widowControl/>
      </w:pPr>
      <w:r>
        <w:rPr>
          <w:rFonts w:ascii="Times New Roman" w:hAnsi="Times New Roman"/>
        </w:rPr>
        <w:t>UI ưu tiên render dữ liệu cache nếu note nguồn đã có; nếu thiếu thì đồng bộ note cần thiết.</w:t>
      </w:r>
    </w:p>
    <w:p>
      <w:pPr>
        <w:pStyle w:val="Heading2"/>
        <w:keepNext/>
        <w:widowControl/>
      </w:pPr>
      <w:r>
        <w:rPr>
          <w:rFonts w:ascii="Times New Roman" w:hAnsi="Times New Roman"/>
        </w:rPr>
        <w:t>9.4 Tìm văn bản nổi bật trên trang</w:t>
      </w:r>
    </w:p>
    <w:p>
      <w:pPr>
        <w:pStyle w:val="ListNumber"/>
        <w:widowControl/>
      </w:pPr>
      <w:r>
        <w:rPr>
          <w:rFonts w:ascii="Times New Roman" w:hAnsi="Times New Roman"/>
        </w:rPr>
        <w:t>Extension chạy Readability và tạo sessionRef UUID theo tab + user.</w:t>
      </w:r>
    </w:p>
    <w:p>
      <w:pPr>
        <w:pStyle w:val="ListNumber"/>
        <w:widowControl/>
      </w:pPr>
      <w:r>
        <w:rPr>
          <w:rFonts w:ascii="Times New Roman" w:hAnsi="Times New Roman"/>
        </w:rPr>
        <w:t>POST /skim/sessions gửi cleanText; server kiểm tra quota rồi xử lý vào TTL store.</w:t>
      </w:r>
    </w:p>
    <w:p>
      <w:pPr>
        <w:pStyle w:val="ListNumber"/>
        <w:widowControl/>
      </w:pPr>
      <w:r>
        <w:rPr>
          <w:rFonts w:ascii="Times New Roman" w:hAnsi="Times New Roman"/>
        </w:rPr>
        <w:t>Trong lúc chuẩn bị, UI cho nhập query nhưng hiển thị trạng thái 'Đang hiểu nội dung trang web'.</w:t>
      </w:r>
    </w:p>
    <w:p>
      <w:pPr>
        <w:pStyle w:val="ListNumber"/>
        <w:widowControl/>
      </w:pPr>
      <w:r>
        <w:rPr>
          <w:rFonts w:ascii="Times New Roman" w:hAnsi="Times New Roman"/>
        </w:rPr>
        <w:t>Khi READY, client gửi query; pipeline hybrid + rerank trả các đoạn nổi bật.</w:t>
      </w:r>
    </w:p>
    <w:p>
      <w:pPr>
        <w:pStyle w:val="ListNumber"/>
        <w:widowControl/>
      </w:pPr>
      <w:r>
        <w:rPr>
          <w:rFonts w:ascii="Times New Roman" w:hAnsi="Times New Roman"/>
        </w:rPr>
        <w:t>User preview và chọn đoạn; POST /notes/from-skim chuyển các đoạn được chọn thành note lâu dài.</w:t>
      </w:r>
    </w:p>
    <w:p>
      <w:pPr>
        <w:pStyle w:val="Heading2"/>
        <w:keepNext/>
        <w:widowControl/>
      </w:pPr>
      <w:r>
        <w:rPr>
          <w:rFonts w:ascii="Times New Roman" w:hAnsi="Times New Roman"/>
        </w:rPr>
        <w:t>9.5 Tóm tắt nội dung — thiết kế dự kiến P1</w:t>
      </w:r>
    </w:p>
    <w:p>
      <w:pPr>
        <w:widowControl/>
      </w:pPr>
      <w:r>
        <w:rPr>
          <w:rFonts w:ascii="Times New Roman" w:hAnsi="Times New Roman"/>
        </w:rPr>
        <w:t>Chức năng này có trong báo cáo ý tưởng nhưng chưa có kịch bản chi tiết. Thiết kế dưới đây là placeholder và không được xem là contract cuối cùng cho đến khi nhóm duyệt G01.</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shd w:fill="2F75B5"/>
          </w:tcPr>
          <w:p>
            <w:pPr>
              <w:jc w:val="left"/>
            </w:pPr>
            <w:r/>
            <w:r>
              <w:rPr>
                <w:rFonts w:ascii="Times New Roman" w:hAnsi="Times New Roman"/>
                <w:b/>
                <w:color w:val="FFFFFF"/>
                <w:sz w:val="18"/>
              </w:rPr>
              <w:t>Vấn đề cần chốt</w:t>
            </w:r>
          </w:p>
        </w:tc>
        <w:tc>
          <w:tcPr>
            <w:tcW w:type="dxa" w:w="4986"/>
            <w:vAlign w:val="center"/>
            <w:shd w:fill="2F75B5"/>
          </w:tcPr>
          <w:p>
            <w:pPr>
              <w:jc w:val="left"/>
            </w:pPr>
            <w:r/>
            <w:r>
              <w:rPr>
                <w:rFonts w:ascii="Times New Roman" w:hAnsi="Times New Roman"/>
                <w:b/>
                <w:color w:val="FFFFFF"/>
                <w:sz w:val="18"/>
              </w:rPr>
              <w:t>Đề xuất</w:t>
            </w:r>
          </w:p>
        </w:tc>
      </w:tr>
      <w:tr>
        <w:tc>
          <w:tcPr>
            <w:tcW w:type="dxa" w:w="4986"/>
            <w:vAlign w:val="center"/>
          </w:tcPr>
          <w:p>
            <w:pPr>
              <w:jc w:val="left"/>
            </w:pPr>
            <w:r/>
            <w:r>
              <w:rPr>
                <w:rFonts w:ascii="Times New Roman" w:hAnsi="Times New Roman"/>
                <w:b w:val="0"/>
                <w:sz w:val="17"/>
              </w:rPr>
              <w:t>Đầu vào</w:t>
            </w:r>
          </w:p>
        </w:tc>
        <w:tc>
          <w:tcPr>
            <w:tcW w:type="dxa" w:w="4986"/>
            <w:vAlign w:val="center"/>
          </w:tcPr>
          <w:p>
            <w:pPr>
              <w:jc w:val="left"/>
            </w:pPr>
            <w:r/>
            <w:r>
              <w:rPr>
                <w:rFonts w:ascii="Times New Roman" w:hAnsi="Times New Roman"/>
                <w:b w:val="0"/>
                <w:sz w:val="17"/>
              </w:rPr>
              <w:t>Clean text từ Readability; giới hạn kích thước và cảnh báo trang nhạy cảm</w:t>
            </w:r>
          </w:p>
        </w:tc>
      </w:tr>
      <w:tr>
        <w:tc>
          <w:tcPr>
            <w:tcW w:type="dxa" w:w="4986"/>
            <w:vAlign w:val="center"/>
            <w:shd w:fill="F2F2F2"/>
          </w:tcPr>
          <w:p>
            <w:pPr>
              <w:jc w:val="left"/>
            </w:pPr>
            <w:r/>
            <w:r>
              <w:rPr>
                <w:rFonts w:ascii="Times New Roman" w:hAnsi="Times New Roman"/>
                <w:b w:val="0"/>
                <w:sz w:val="17"/>
              </w:rPr>
              <w:t>Đầu ra</w:t>
            </w:r>
          </w:p>
        </w:tc>
        <w:tc>
          <w:tcPr>
            <w:tcW w:type="dxa" w:w="4986"/>
            <w:vAlign w:val="center"/>
            <w:shd w:fill="F2F2F2"/>
          </w:tcPr>
          <w:p>
            <w:pPr>
              <w:jc w:val="left"/>
            </w:pPr>
            <w:r/>
            <w:r>
              <w:rPr>
                <w:rFonts w:ascii="Times New Roman" w:hAnsi="Times New Roman"/>
                <w:b w:val="0"/>
                <w:sz w:val="17"/>
              </w:rPr>
              <w:t>Summary có cấu trúc, source URL/title, model version và thời điểm tạo</w:t>
            </w:r>
          </w:p>
        </w:tc>
      </w:tr>
      <w:tr>
        <w:tc>
          <w:tcPr>
            <w:tcW w:type="dxa" w:w="4986"/>
            <w:vAlign w:val="center"/>
          </w:tcPr>
          <w:p>
            <w:pPr>
              <w:jc w:val="left"/>
            </w:pPr>
            <w:r/>
            <w:r>
              <w:rPr>
                <w:rFonts w:ascii="Times New Roman" w:hAnsi="Times New Roman"/>
                <w:b w:val="0"/>
                <w:sz w:val="17"/>
              </w:rPr>
              <w:t>Lưu trữ</w:t>
            </w:r>
          </w:p>
        </w:tc>
        <w:tc>
          <w:tcPr>
            <w:tcW w:type="dxa" w:w="4986"/>
            <w:vAlign w:val="center"/>
          </w:tcPr>
          <w:p>
            <w:pPr>
              <w:jc w:val="left"/>
            </w:pPr>
            <w:r/>
            <w:r>
              <w:rPr>
                <w:rFonts w:ascii="Times New Roman" w:hAnsi="Times New Roman"/>
                <w:b w:val="0"/>
                <w:sz w:val="17"/>
              </w:rPr>
              <w:t>Mặc định chỉ lưu khi user chọn; không tự đưa vào RAG</w:t>
            </w:r>
          </w:p>
        </w:tc>
      </w:tr>
      <w:tr>
        <w:tc>
          <w:tcPr>
            <w:tcW w:type="dxa" w:w="4986"/>
            <w:vAlign w:val="center"/>
            <w:shd w:fill="F2F2F2"/>
          </w:tcPr>
          <w:p>
            <w:pPr>
              <w:jc w:val="left"/>
            </w:pPr>
            <w:r/>
            <w:r>
              <w:rPr>
                <w:rFonts w:ascii="Times New Roman" w:hAnsi="Times New Roman"/>
                <w:b w:val="0"/>
                <w:sz w:val="17"/>
              </w:rPr>
              <w:t>Quota</w:t>
            </w:r>
          </w:p>
        </w:tc>
        <w:tc>
          <w:tcPr>
            <w:tcW w:type="dxa" w:w="4986"/>
            <w:vAlign w:val="center"/>
            <w:shd w:fill="F2F2F2"/>
          </w:tcPr>
          <w:p>
            <w:pPr>
              <w:jc w:val="left"/>
            </w:pPr>
            <w:r/>
            <w:r>
              <w:rPr>
                <w:rFonts w:ascii="Times New Roman" w:hAnsi="Times New Roman"/>
                <w:b w:val="0"/>
                <w:sz w:val="17"/>
              </w:rPr>
              <w:t>Tính theo operation và kích thước input; hiển thị lỗi rõ</w:t>
            </w:r>
          </w:p>
        </w:tc>
      </w:tr>
      <w:tr>
        <w:tc>
          <w:tcPr>
            <w:tcW w:type="dxa" w:w="4986"/>
            <w:vAlign w:val="center"/>
          </w:tcPr>
          <w:p>
            <w:pPr>
              <w:jc w:val="left"/>
            </w:pPr>
            <w:r/>
            <w:r>
              <w:rPr>
                <w:rFonts w:ascii="Times New Roman" w:hAnsi="Times New Roman"/>
                <w:b w:val="0"/>
                <w:sz w:val="17"/>
              </w:rPr>
              <w:t>Lịch trình</w:t>
            </w:r>
          </w:p>
        </w:tc>
        <w:tc>
          <w:tcPr>
            <w:tcW w:type="dxa" w:w="4986"/>
            <w:vAlign w:val="center"/>
          </w:tcPr>
          <w:p>
            <w:pPr>
              <w:jc w:val="left"/>
            </w:pPr>
            <w:r/>
            <w:r>
              <w:rPr>
                <w:rFonts w:ascii="Times New Roman" w:hAnsi="Times New Roman"/>
                <w:b w:val="0"/>
                <w:sz w:val="17"/>
              </w:rPr>
              <w:t>Tắt trong MVP; chỉ bật sau consent/profile specification</w:t>
            </w:r>
          </w:p>
        </w:tc>
      </w:tr>
    </w:tbl>
    <w:p>
      <w:pPr>
        <w:widowControl/>
      </w:pPr>
    </w:p>
    <w:p>
      <w:pPr>
        <w:pStyle w:val="Heading1"/>
        <w:keepNext/>
        <w:widowControl/>
      </w:pPr>
      <w:r>
        <w:rPr>
          <w:rFonts w:ascii="Times New Roman" w:hAnsi="Times New Roman"/>
        </w:rPr>
        <w:t>10. Bảo mật và quyền riêng tư</w:t>
      </w:r>
    </w:p>
    <w:p>
      <w:pPr>
        <w:pStyle w:val="Heading2"/>
        <w:keepNext/>
        <w:widowControl/>
      </w:pPr>
      <w:r>
        <w:rPr>
          <w:rFonts w:ascii="Times New Roman" w:hAnsi="Times New Roman"/>
        </w:rPr>
        <w:t>10.1 Threat model tóm tắt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shd w:fill="2F75B5"/>
          </w:tcPr>
          <w:p>
            <w:pPr>
              <w:jc w:val="left"/>
            </w:pPr>
            <w:r/>
            <w:r>
              <w:rPr>
                <w:rFonts w:ascii="Times New Roman" w:hAnsi="Times New Roman"/>
                <w:b/>
                <w:color w:val="FFFFFF"/>
                <w:sz w:val="18"/>
              </w:rPr>
              <w:t>Mối đe dọa</w:t>
            </w:r>
          </w:p>
        </w:tc>
        <w:tc>
          <w:tcPr>
            <w:tcW w:type="dxa" w:w="4986"/>
            <w:vAlign w:val="center"/>
            <w:shd w:fill="2F75B5"/>
          </w:tcPr>
          <w:p>
            <w:pPr>
              <w:jc w:val="left"/>
            </w:pPr>
            <w:r/>
            <w:r>
              <w:rPr>
                <w:rFonts w:ascii="Times New Roman" w:hAnsi="Times New Roman"/>
                <w:b/>
                <w:color w:val="FFFFFF"/>
                <w:sz w:val="18"/>
              </w:rPr>
              <w:t>Kiểm soát thiết kế</w:t>
            </w:r>
          </w:p>
        </w:tc>
      </w:tr>
      <w:tr>
        <w:tc>
          <w:tcPr>
            <w:tcW w:type="dxa" w:w="4986"/>
            <w:vAlign w:val="center"/>
          </w:tcPr>
          <w:p>
            <w:pPr>
              <w:jc w:val="left"/>
            </w:pPr>
            <w:r/>
            <w:r>
              <w:rPr>
                <w:rFonts w:ascii="Times New Roman" w:hAnsi="Times New Roman"/>
                <w:b w:val="0"/>
                <w:sz w:val="17"/>
              </w:rPr>
              <w:t>Rò token từ extension</w:t>
            </w:r>
          </w:p>
        </w:tc>
        <w:tc>
          <w:tcPr>
            <w:tcW w:type="dxa" w:w="4986"/>
            <w:vAlign w:val="center"/>
          </w:tcPr>
          <w:p>
            <w:pPr>
              <w:jc w:val="left"/>
            </w:pPr>
            <w:r/>
            <w:r>
              <w:rPr>
                <w:rFonts w:ascii="Times New Roman" w:hAnsi="Times New Roman"/>
                <w:b w:val="0"/>
                <w:sz w:val="17"/>
              </w:rPr>
              <w:t>Không log token; storage phù hợp; CSP; không nhúng secret provider</w:t>
            </w:r>
          </w:p>
        </w:tc>
      </w:tr>
      <w:tr>
        <w:tc>
          <w:tcPr>
            <w:tcW w:type="dxa" w:w="4986"/>
            <w:vAlign w:val="center"/>
            <w:shd w:fill="F2F2F2"/>
          </w:tcPr>
          <w:p>
            <w:pPr>
              <w:jc w:val="left"/>
            </w:pPr>
            <w:r/>
            <w:r>
              <w:rPr>
                <w:rFonts w:ascii="Times New Roman" w:hAnsi="Times New Roman"/>
                <w:b w:val="0"/>
                <w:sz w:val="17"/>
              </w:rPr>
              <w:t>Truy cập note user khác</w:t>
            </w:r>
          </w:p>
        </w:tc>
        <w:tc>
          <w:tcPr>
            <w:tcW w:type="dxa" w:w="4986"/>
            <w:vAlign w:val="center"/>
            <w:shd w:fill="F2F2F2"/>
          </w:tcPr>
          <w:p>
            <w:pPr>
              <w:jc w:val="left"/>
            </w:pPr>
            <w:r/>
            <w:r>
              <w:rPr>
                <w:rFonts w:ascii="Times New Roman" w:hAnsi="Times New Roman"/>
                <w:b w:val="0"/>
                <w:sz w:val="17"/>
              </w:rPr>
              <w:t>Auth context + repository filter user_id + test IDOR</w:t>
            </w:r>
          </w:p>
        </w:tc>
      </w:tr>
      <w:tr>
        <w:tc>
          <w:tcPr>
            <w:tcW w:type="dxa" w:w="4986"/>
            <w:vAlign w:val="center"/>
          </w:tcPr>
          <w:p>
            <w:pPr>
              <w:jc w:val="left"/>
            </w:pPr>
            <w:r/>
            <w:r>
              <w:rPr>
                <w:rFonts w:ascii="Times New Roman" w:hAnsi="Times New Roman"/>
                <w:b w:val="0"/>
                <w:sz w:val="17"/>
              </w:rPr>
              <w:t>XSS từ nội dung trang/note</w:t>
            </w:r>
          </w:p>
        </w:tc>
        <w:tc>
          <w:tcPr>
            <w:tcW w:type="dxa" w:w="4986"/>
            <w:vAlign w:val="center"/>
          </w:tcPr>
          <w:p>
            <w:pPr>
              <w:jc w:val="left"/>
            </w:pPr>
            <w:r/>
            <w:r>
              <w:rPr>
                <w:rFonts w:ascii="Times New Roman" w:hAnsi="Times New Roman"/>
                <w:b w:val="0"/>
                <w:sz w:val="17"/>
              </w:rPr>
              <w:t>Render text an toàn; sanitize nếu cho phép rich text; cấm innerHTML tùy ý</w:t>
            </w:r>
          </w:p>
        </w:tc>
      </w:tr>
      <w:tr>
        <w:tc>
          <w:tcPr>
            <w:tcW w:type="dxa" w:w="4986"/>
            <w:vAlign w:val="center"/>
            <w:shd w:fill="F2F2F2"/>
          </w:tcPr>
          <w:p>
            <w:pPr>
              <w:jc w:val="left"/>
            </w:pPr>
            <w:r/>
            <w:r>
              <w:rPr>
                <w:rFonts w:ascii="Times New Roman" w:hAnsi="Times New Roman"/>
                <w:b w:val="0"/>
                <w:sz w:val="17"/>
              </w:rPr>
              <w:t>Prompt injection trong page text</w:t>
            </w:r>
          </w:p>
        </w:tc>
        <w:tc>
          <w:tcPr>
            <w:tcW w:type="dxa" w:w="4986"/>
            <w:vAlign w:val="center"/>
            <w:shd w:fill="F2F2F2"/>
          </w:tcPr>
          <w:p>
            <w:pPr>
              <w:jc w:val="left"/>
            </w:pPr>
            <w:r/>
            <w:r>
              <w:rPr>
                <w:rFonts w:ascii="Times New Roman" w:hAnsi="Times New Roman"/>
                <w:b w:val="0"/>
                <w:sz w:val="17"/>
              </w:rPr>
              <w:t>AI chỉ chunk/embed/rerank; nội dung trang là untrusted; không cấp tool/action</w:t>
            </w:r>
          </w:p>
        </w:tc>
      </w:tr>
      <w:tr>
        <w:tc>
          <w:tcPr>
            <w:tcW w:type="dxa" w:w="4986"/>
            <w:vAlign w:val="center"/>
          </w:tcPr>
          <w:p>
            <w:pPr>
              <w:jc w:val="left"/>
            </w:pPr>
            <w:r/>
            <w:r>
              <w:rPr>
                <w:rFonts w:ascii="Times New Roman" w:hAnsi="Times New Roman"/>
                <w:b w:val="0"/>
                <w:sz w:val="17"/>
              </w:rPr>
              <w:t>SSRF/URL abuse</w:t>
            </w:r>
          </w:p>
        </w:tc>
        <w:tc>
          <w:tcPr>
            <w:tcW w:type="dxa" w:w="4986"/>
            <w:vAlign w:val="center"/>
          </w:tcPr>
          <w:p>
            <w:pPr>
              <w:jc w:val="left"/>
            </w:pPr>
            <w:r/>
            <w:r>
              <w:rPr>
                <w:rFonts w:ascii="Times New Roman" w:hAnsi="Times New Roman"/>
                <w:b w:val="0"/>
                <w:sz w:val="17"/>
              </w:rPr>
              <w:t>Server không fetch URL do client gửi trong MVP; URL chỉ là metadata</w:t>
            </w:r>
          </w:p>
        </w:tc>
      </w:tr>
      <w:tr>
        <w:tc>
          <w:tcPr>
            <w:tcW w:type="dxa" w:w="4986"/>
            <w:vAlign w:val="center"/>
            <w:shd w:fill="F2F2F2"/>
          </w:tcPr>
          <w:p>
            <w:pPr>
              <w:jc w:val="left"/>
            </w:pPr>
            <w:r/>
            <w:r>
              <w:rPr>
                <w:rFonts w:ascii="Times New Roman" w:hAnsi="Times New Roman"/>
                <w:b w:val="0"/>
                <w:sz w:val="17"/>
              </w:rPr>
              <w:t>Payload quá lớn</w:t>
            </w:r>
          </w:p>
        </w:tc>
        <w:tc>
          <w:tcPr>
            <w:tcW w:type="dxa" w:w="4986"/>
            <w:vAlign w:val="center"/>
            <w:shd w:fill="F2F2F2"/>
          </w:tcPr>
          <w:p>
            <w:pPr>
              <w:jc w:val="left"/>
            </w:pPr>
            <w:r/>
            <w:r>
              <w:rPr>
                <w:rFonts w:ascii="Times New Roman" w:hAnsi="Times New Roman"/>
                <w:b w:val="0"/>
                <w:sz w:val="17"/>
              </w:rPr>
              <w:t>Giới hạn ký tự/body, rate limit, timeout và streaming nếu cần</w:t>
            </w:r>
          </w:p>
        </w:tc>
      </w:tr>
      <w:tr>
        <w:tc>
          <w:tcPr>
            <w:tcW w:type="dxa" w:w="4986"/>
            <w:vAlign w:val="center"/>
          </w:tcPr>
          <w:p>
            <w:pPr>
              <w:jc w:val="left"/>
            </w:pPr>
            <w:r/>
            <w:r>
              <w:rPr>
                <w:rFonts w:ascii="Times New Roman" w:hAnsi="Times New Roman"/>
                <w:b w:val="0"/>
                <w:sz w:val="17"/>
              </w:rPr>
              <w:t>Data leakage tới provider</w:t>
            </w:r>
          </w:p>
        </w:tc>
        <w:tc>
          <w:tcPr>
            <w:tcW w:type="dxa" w:w="4986"/>
            <w:vAlign w:val="center"/>
          </w:tcPr>
          <w:p>
            <w:pPr>
              <w:jc w:val="left"/>
            </w:pPr>
            <w:r/>
            <w:r>
              <w:rPr>
                <w:rFonts w:ascii="Times New Roman" w:hAnsi="Times New Roman"/>
                <w:b w:val="0"/>
                <w:sz w:val="17"/>
              </w:rPr>
              <w:t>Data minimization, redact PII, cấu hình local, DPA/consent khi dùng remote</w:t>
            </w:r>
          </w:p>
        </w:tc>
      </w:tr>
      <w:tr>
        <w:tc>
          <w:tcPr>
            <w:tcW w:type="dxa" w:w="4986"/>
            <w:vAlign w:val="center"/>
            <w:shd w:fill="F2F2F2"/>
          </w:tcPr>
          <w:p>
            <w:pPr>
              <w:jc w:val="left"/>
            </w:pPr>
            <w:r/>
            <w:r>
              <w:rPr>
                <w:rFonts w:ascii="Times New Roman" w:hAnsi="Times New Roman"/>
                <w:b w:val="0"/>
                <w:sz w:val="17"/>
              </w:rPr>
              <w:t>Xóa hàng loạt ngoài ý muốn</w:t>
            </w:r>
          </w:p>
        </w:tc>
        <w:tc>
          <w:tcPr>
            <w:tcW w:type="dxa" w:w="4986"/>
            <w:vAlign w:val="center"/>
            <w:shd w:fill="F2F2F2"/>
          </w:tcPr>
          <w:p>
            <w:pPr>
              <w:jc w:val="left"/>
            </w:pPr>
            <w:r/>
            <w:r>
              <w:rPr>
                <w:rFonts w:ascii="Times New Roman" w:hAnsi="Times New Roman"/>
                <w:b w:val="0"/>
                <w:sz w:val="17"/>
              </w:rPr>
              <w:t>Xác nhận số lượng, ownership, audit và soft delete</w:t>
            </w:r>
          </w:p>
        </w:tc>
      </w:tr>
    </w:tbl>
    <w:p>
      <w:pPr>
        <w:widowControl/>
      </w:pPr>
    </w:p>
    <w:p>
      <w:pPr>
        <w:pStyle w:val="Heading2"/>
        <w:keepNext/>
        <w:widowControl/>
      </w:pPr>
      <w:r>
        <w:rPr>
          <w:rFonts w:ascii="Times New Roman" w:hAnsi="Times New Roman"/>
        </w:rPr>
        <w:t>10.2 Xác thực và mật khẩu</w:t>
      </w:r>
    </w:p>
    <w:p>
      <w:pPr>
        <w:pStyle w:val="ListBullet"/>
        <w:widowControl/>
      </w:pPr>
      <w:r>
        <w:rPr>
          <w:rFonts w:ascii="Times New Roman" w:hAnsi="Times New Roman"/>
        </w:rPr>
        <w:t>Mật khẩu hash bằng Argon2id hoặc bcrypt với tham số theo môi trường; không tự thiết kế thuật toán hash.</w:t>
      </w:r>
    </w:p>
    <w:p>
      <w:pPr>
        <w:pStyle w:val="ListBullet"/>
        <w:widowControl/>
      </w:pPr>
      <w:r>
        <w:rPr>
          <w:rFonts w:ascii="Times New Roman" w:hAnsi="Times New Roman"/>
        </w:rPr>
        <w:t>Access token ngắn hạn; refresh token có rotation/revocation. Logout vô hiệu session/refresh token.</w:t>
      </w:r>
    </w:p>
    <w:p>
      <w:pPr>
        <w:pStyle w:val="ListBullet"/>
        <w:widowControl/>
      </w:pPr>
      <w:r>
        <w:rPr>
          <w:rFonts w:ascii="Times New Roman" w:hAnsi="Times New Roman"/>
        </w:rPr>
        <w:t>TLS bắt buộc ngoài localhost. CORS chỉ cho origin extension và web quản trị được cấu hình.</w:t>
      </w:r>
    </w:p>
    <w:p>
      <w:pPr>
        <w:pStyle w:val="ListBullet"/>
        <w:widowControl/>
      </w:pPr>
      <w:r>
        <w:rPr>
          <w:rFonts w:ascii="Times New Roman" w:hAnsi="Times New Roman"/>
        </w:rPr>
        <w:t>Rate limit cho login, notes, skim và search; quota không thay thế rate limit.</w:t>
      </w:r>
    </w:p>
    <w:p>
      <w:pPr>
        <w:pStyle w:val="Heading2"/>
        <w:keepNext/>
        <w:widowControl/>
      </w:pPr>
      <w:r>
        <w:rPr>
          <w:rFonts w:ascii="Times New Roman" w:hAnsi="Times New Roman"/>
        </w:rPr>
        <w:t>10.3 Privacy</w:t>
      </w:r>
    </w:p>
    <w:p>
      <w:pPr>
        <w:pStyle w:val="ListBullet"/>
        <w:widowControl/>
      </w:pPr>
      <w:r>
        <w:rPr>
          <w:rFonts w:ascii="Times New Roman" w:hAnsi="Times New Roman"/>
        </w:rPr>
        <w:t>Chỉ thu thập nội dung sau hành động rõ ràng của user; hiển thị trang/đoạn sắp gửi khi khả thi.</w:t>
      </w:r>
    </w:p>
    <w:p>
      <w:pPr>
        <w:pStyle w:val="ListBullet"/>
        <w:widowControl/>
      </w:pPr>
      <w:r>
        <w:rPr>
          <w:rFonts w:ascii="Times New Roman" w:hAnsi="Times New Roman"/>
        </w:rPr>
        <w:t>Không gửi email, userId, company/job title sang AI nếu không cần cho use case.</w:t>
      </w:r>
    </w:p>
    <w:p>
      <w:pPr>
        <w:pStyle w:val="ListBullet"/>
        <w:widowControl/>
      </w:pPr>
      <w:r>
        <w:rPr>
          <w:rFonts w:ascii="Times New Roman" w:hAnsi="Times New Roman"/>
        </w:rPr>
        <w:t>Có chức năng xóa note và dữ liệu vector liên quan; ghi rõ retention cho skim/log/backup.</w:t>
      </w:r>
    </w:p>
    <w:p>
      <w:pPr>
        <w:pStyle w:val="ListBullet"/>
        <w:widowControl/>
      </w:pPr>
      <w:r>
        <w:rPr>
          <w:rFonts w:ascii="Times New Roman" w:hAnsi="Times New Roman"/>
        </w:rPr>
        <w:t>Lịch trình cá nhân yêu cầu consent riêng, có thể rút lại và có chế độ xác nhận thủ công.</w:t>
      </w:r>
    </w:p>
    <w:p>
      <w:pPr>
        <w:pStyle w:val="Heading1"/>
        <w:keepNext/>
        <w:widowControl/>
      </w:pPr>
      <w:r>
        <w:rPr>
          <w:rFonts w:ascii="Times New Roman" w:hAnsi="Times New Roman"/>
        </w:rPr>
        <w:t>11. Yêu cầu phi chức năng</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shd w:fill="2F75B5"/>
          </w:tcPr>
          <w:p>
            <w:pPr>
              <w:jc w:val="left"/>
            </w:pPr>
            <w:r/>
            <w:r>
              <w:rPr>
                <w:rFonts w:ascii="Times New Roman" w:hAnsi="Times New Roman"/>
                <w:b/>
                <w:color w:val="FFFFFF"/>
                <w:sz w:val="18"/>
              </w:rPr>
              <w:t>Mã</w:t>
            </w:r>
          </w:p>
        </w:tc>
        <w:tc>
          <w:tcPr>
            <w:tcW w:type="dxa" w:w="2493"/>
            <w:vAlign w:val="center"/>
            <w:shd w:fill="2F75B5"/>
          </w:tcPr>
          <w:p>
            <w:pPr>
              <w:jc w:val="left"/>
            </w:pPr>
            <w:r/>
            <w:r>
              <w:rPr>
                <w:rFonts w:ascii="Times New Roman" w:hAnsi="Times New Roman"/>
                <w:b/>
                <w:color w:val="FFFFFF"/>
                <w:sz w:val="18"/>
              </w:rPr>
              <w:t>Nhóm</w:t>
            </w:r>
          </w:p>
        </w:tc>
        <w:tc>
          <w:tcPr>
            <w:tcW w:type="dxa" w:w="2493"/>
            <w:vAlign w:val="center"/>
            <w:shd w:fill="2F75B5"/>
          </w:tcPr>
          <w:p>
            <w:pPr>
              <w:jc w:val="left"/>
            </w:pPr>
            <w:r/>
            <w:r>
              <w:rPr>
                <w:rFonts w:ascii="Times New Roman" w:hAnsi="Times New Roman"/>
                <w:b/>
                <w:color w:val="FFFFFF"/>
                <w:sz w:val="18"/>
              </w:rPr>
              <w:t>Yêu cầu thiết kế / mục tiêu ban đầu</w:t>
            </w:r>
          </w:p>
        </w:tc>
        <w:tc>
          <w:tcPr>
            <w:tcW w:type="dxa" w:w="2493"/>
            <w:vAlign w:val="center"/>
            <w:shd w:fill="2F75B5"/>
          </w:tcPr>
          <w:p>
            <w:pPr>
              <w:jc w:val="left"/>
            </w:pPr>
            <w:r/>
            <w:r>
              <w:rPr>
                <w:rFonts w:ascii="Times New Roman" w:hAnsi="Times New Roman"/>
                <w:b/>
                <w:color w:val="FFFFFF"/>
                <w:sz w:val="18"/>
              </w:rPr>
              <w:t>Cách đo</w:t>
            </w:r>
          </w:p>
        </w:tc>
      </w:tr>
      <w:tr>
        <w:tc>
          <w:tcPr>
            <w:tcW w:type="dxa" w:w="2493"/>
            <w:vAlign w:val="center"/>
          </w:tcPr>
          <w:p>
            <w:pPr>
              <w:jc w:val="left"/>
            </w:pPr>
            <w:r/>
            <w:r>
              <w:rPr>
                <w:rFonts w:ascii="Times New Roman" w:hAnsi="Times New Roman"/>
                <w:b w:val="0"/>
                <w:sz w:val="17"/>
              </w:rPr>
              <w:t>NFR-01</w:t>
            </w:r>
          </w:p>
        </w:tc>
        <w:tc>
          <w:tcPr>
            <w:tcW w:type="dxa" w:w="2493"/>
            <w:vAlign w:val="center"/>
          </w:tcPr>
          <w:p>
            <w:pPr>
              <w:jc w:val="left"/>
            </w:pPr>
            <w:r/>
            <w:r>
              <w:rPr>
                <w:rFonts w:ascii="Times New Roman" w:hAnsi="Times New Roman"/>
                <w:b w:val="0"/>
                <w:sz w:val="17"/>
              </w:rPr>
              <w:t>Hiệu năng</w:t>
            </w:r>
          </w:p>
        </w:tc>
        <w:tc>
          <w:tcPr>
            <w:tcW w:type="dxa" w:w="2493"/>
            <w:vAlign w:val="center"/>
          </w:tcPr>
          <w:p>
            <w:pPr>
              <w:jc w:val="left"/>
            </w:pPr>
            <w:r/>
            <w:r>
              <w:rPr>
                <w:rFonts w:ascii="Times New Roman" w:hAnsi="Times New Roman"/>
                <w:b w:val="0"/>
                <w:sz w:val="17"/>
              </w:rPr>
              <w:t>Popup phản hồi thao tác &lt; 200 ms; API CRUD p95 &lt; 500 ms, không tính mạng</w:t>
            </w:r>
          </w:p>
        </w:tc>
        <w:tc>
          <w:tcPr>
            <w:tcW w:type="dxa" w:w="2493"/>
            <w:vAlign w:val="center"/>
          </w:tcPr>
          <w:p>
            <w:pPr>
              <w:jc w:val="left"/>
            </w:pPr>
            <w:r/>
            <w:r>
              <w:rPr>
                <w:rFonts w:ascii="Times New Roman" w:hAnsi="Times New Roman"/>
                <w:b w:val="0"/>
                <w:sz w:val="17"/>
              </w:rPr>
              <w:t>Browser/API benchmark</w:t>
            </w:r>
          </w:p>
        </w:tc>
      </w:tr>
      <w:tr>
        <w:tc>
          <w:tcPr>
            <w:tcW w:type="dxa" w:w="2493"/>
            <w:vAlign w:val="center"/>
            <w:shd w:fill="F2F2F2"/>
          </w:tcPr>
          <w:p>
            <w:pPr>
              <w:jc w:val="left"/>
            </w:pPr>
            <w:r/>
            <w:r>
              <w:rPr>
                <w:rFonts w:ascii="Times New Roman" w:hAnsi="Times New Roman"/>
                <w:b w:val="0"/>
                <w:sz w:val="17"/>
              </w:rPr>
              <w:t>NFR-02</w:t>
            </w:r>
          </w:p>
        </w:tc>
        <w:tc>
          <w:tcPr>
            <w:tcW w:type="dxa" w:w="2493"/>
            <w:vAlign w:val="center"/>
            <w:shd w:fill="F2F2F2"/>
          </w:tcPr>
          <w:p>
            <w:pPr>
              <w:jc w:val="left"/>
            </w:pPr>
            <w:r/>
            <w:r>
              <w:rPr>
                <w:rFonts w:ascii="Times New Roman" w:hAnsi="Times New Roman"/>
                <w:b w:val="0"/>
                <w:sz w:val="17"/>
              </w:rPr>
              <w:t>AI latency</w:t>
            </w:r>
          </w:p>
        </w:tc>
        <w:tc>
          <w:tcPr>
            <w:tcW w:type="dxa" w:w="2493"/>
            <w:vAlign w:val="center"/>
            <w:shd w:fill="F2F2F2"/>
          </w:tcPr>
          <w:p>
            <w:pPr>
              <w:jc w:val="left"/>
            </w:pPr>
            <w:r/>
            <w:r>
              <w:rPr>
                <w:rFonts w:ascii="Times New Roman" w:hAnsi="Times New Roman"/>
                <w:b w:val="0"/>
                <w:sz w:val="17"/>
              </w:rPr>
              <w:t>Quick-note processing p95 &lt; 15 s; RAG p95 &lt; 8 s ở cấu hình demo</w:t>
            </w:r>
          </w:p>
        </w:tc>
        <w:tc>
          <w:tcPr>
            <w:tcW w:type="dxa" w:w="2493"/>
            <w:vAlign w:val="center"/>
            <w:shd w:fill="F2F2F2"/>
          </w:tcPr>
          <w:p>
            <w:pPr>
              <w:jc w:val="left"/>
            </w:pPr>
            <w:r/>
            <w:r>
              <w:rPr>
                <w:rFonts w:ascii="Times New Roman" w:hAnsi="Times New Roman"/>
                <w:b w:val="0"/>
                <w:sz w:val="17"/>
              </w:rPr>
              <w:t>Telemetry theo stage</w:t>
            </w:r>
          </w:p>
        </w:tc>
      </w:tr>
      <w:tr>
        <w:tc>
          <w:tcPr>
            <w:tcW w:type="dxa" w:w="2493"/>
            <w:vAlign w:val="center"/>
          </w:tcPr>
          <w:p>
            <w:pPr>
              <w:jc w:val="left"/>
            </w:pPr>
            <w:r/>
            <w:r>
              <w:rPr>
                <w:rFonts w:ascii="Times New Roman" w:hAnsi="Times New Roman"/>
                <w:b w:val="0"/>
                <w:sz w:val="17"/>
              </w:rPr>
              <w:t>NFR-03</w:t>
            </w:r>
          </w:p>
        </w:tc>
        <w:tc>
          <w:tcPr>
            <w:tcW w:type="dxa" w:w="2493"/>
            <w:vAlign w:val="center"/>
          </w:tcPr>
          <w:p>
            <w:pPr>
              <w:jc w:val="left"/>
            </w:pPr>
            <w:r/>
            <w:r>
              <w:rPr>
                <w:rFonts w:ascii="Times New Roman" w:hAnsi="Times New Roman"/>
                <w:b w:val="0"/>
                <w:sz w:val="17"/>
              </w:rPr>
              <w:t>Tin cậy</w:t>
            </w:r>
          </w:p>
        </w:tc>
        <w:tc>
          <w:tcPr>
            <w:tcW w:type="dxa" w:w="2493"/>
            <w:vAlign w:val="center"/>
          </w:tcPr>
          <w:p>
            <w:pPr>
              <w:jc w:val="left"/>
            </w:pPr>
            <w:r/>
            <w:r>
              <w:rPr>
                <w:rFonts w:ascii="Times New Roman" w:hAnsi="Times New Roman"/>
                <w:b w:val="0"/>
                <w:sz w:val="17"/>
              </w:rPr>
              <w:t>Không tạo note trùng khi retry; action queue khôi phục sau restart</w:t>
            </w:r>
          </w:p>
        </w:tc>
        <w:tc>
          <w:tcPr>
            <w:tcW w:type="dxa" w:w="2493"/>
            <w:vAlign w:val="center"/>
          </w:tcPr>
          <w:p>
            <w:pPr>
              <w:jc w:val="left"/>
            </w:pPr>
            <w:r/>
            <w:r>
              <w:rPr>
                <w:rFonts w:ascii="Times New Roman" w:hAnsi="Times New Roman"/>
                <w:b w:val="0"/>
                <w:sz w:val="17"/>
              </w:rPr>
              <w:t>Fault injection/E2E</w:t>
            </w:r>
          </w:p>
        </w:tc>
      </w:tr>
      <w:tr>
        <w:tc>
          <w:tcPr>
            <w:tcW w:type="dxa" w:w="2493"/>
            <w:vAlign w:val="center"/>
            <w:shd w:fill="F2F2F2"/>
          </w:tcPr>
          <w:p>
            <w:pPr>
              <w:jc w:val="left"/>
            </w:pPr>
            <w:r/>
            <w:r>
              <w:rPr>
                <w:rFonts w:ascii="Times New Roman" w:hAnsi="Times New Roman"/>
                <w:b w:val="0"/>
                <w:sz w:val="17"/>
              </w:rPr>
              <w:t>NFR-04</w:t>
            </w:r>
          </w:p>
        </w:tc>
        <w:tc>
          <w:tcPr>
            <w:tcW w:type="dxa" w:w="2493"/>
            <w:vAlign w:val="center"/>
            <w:shd w:fill="F2F2F2"/>
          </w:tcPr>
          <w:p>
            <w:pPr>
              <w:jc w:val="left"/>
            </w:pPr>
            <w:r/>
            <w:r>
              <w:rPr>
                <w:rFonts w:ascii="Times New Roman" w:hAnsi="Times New Roman"/>
                <w:b w:val="0"/>
                <w:sz w:val="17"/>
              </w:rPr>
              <w:t>Offline</w:t>
            </w:r>
          </w:p>
        </w:tc>
        <w:tc>
          <w:tcPr>
            <w:tcW w:type="dxa" w:w="2493"/>
            <w:vAlign w:val="center"/>
            <w:shd w:fill="F2F2F2"/>
          </w:tcPr>
          <w:p>
            <w:pPr>
              <w:jc w:val="left"/>
            </w:pPr>
            <w:r/>
            <w:r>
              <w:rPr>
                <w:rFonts w:ascii="Times New Roman" w:hAnsi="Times New Roman"/>
                <w:b w:val="0"/>
                <w:sz w:val="17"/>
              </w:rPr>
              <w:t>Duyệt cache và enqueue note khi mất mạng; sync sau reconnect</w:t>
            </w:r>
          </w:p>
        </w:tc>
        <w:tc>
          <w:tcPr>
            <w:tcW w:type="dxa" w:w="2493"/>
            <w:vAlign w:val="center"/>
            <w:shd w:fill="F2F2F2"/>
          </w:tcPr>
          <w:p>
            <w:pPr>
              <w:jc w:val="left"/>
            </w:pPr>
            <w:r/>
            <w:r>
              <w:rPr>
                <w:rFonts w:ascii="Times New Roman" w:hAnsi="Times New Roman"/>
                <w:b w:val="0"/>
                <w:sz w:val="17"/>
              </w:rPr>
              <w:t>E2E offline</w:t>
            </w:r>
          </w:p>
        </w:tc>
      </w:tr>
      <w:tr>
        <w:tc>
          <w:tcPr>
            <w:tcW w:type="dxa" w:w="2493"/>
            <w:vAlign w:val="center"/>
          </w:tcPr>
          <w:p>
            <w:pPr>
              <w:jc w:val="left"/>
            </w:pPr>
            <w:r/>
            <w:r>
              <w:rPr>
                <w:rFonts w:ascii="Times New Roman" w:hAnsi="Times New Roman"/>
                <w:b w:val="0"/>
                <w:sz w:val="17"/>
              </w:rPr>
              <w:t>NFR-05</w:t>
            </w:r>
          </w:p>
        </w:tc>
        <w:tc>
          <w:tcPr>
            <w:tcW w:type="dxa" w:w="2493"/>
            <w:vAlign w:val="center"/>
          </w:tcPr>
          <w:p>
            <w:pPr>
              <w:jc w:val="left"/>
            </w:pPr>
            <w:r/>
            <w:r>
              <w:rPr>
                <w:rFonts w:ascii="Times New Roman" w:hAnsi="Times New Roman"/>
                <w:b w:val="0"/>
                <w:sz w:val="17"/>
              </w:rPr>
              <w:t>Bảo mật</w:t>
            </w:r>
          </w:p>
        </w:tc>
        <w:tc>
          <w:tcPr>
            <w:tcW w:type="dxa" w:w="2493"/>
            <w:vAlign w:val="center"/>
          </w:tcPr>
          <w:p>
            <w:pPr>
              <w:jc w:val="left"/>
            </w:pPr>
            <w:r/>
            <w:r>
              <w:rPr>
                <w:rFonts w:ascii="Times New Roman" w:hAnsi="Times New Roman"/>
                <w:b w:val="0"/>
                <w:sz w:val="17"/>
              </w:rPr>
              <w:t>100% endpoint dữ liệu có auth + ownership test</w:t>
            </w:r>
          </w:p>
        </w:tc>
        <w:tc>
          <w:tcPr>
            <w:tcW w:type="dxa" w:w="2493"/>
            <w:vAlign w:val="center"/>
          </w:tcPr>
          <w:p>
            <w:pPr>
              <w:jc w:val="left"/>
            </w:pPr>
            <w:r/>
            <w:r>
              <w:rPr>
                <w:rFonts w:ascii="Times New Roman" w:hAnsi="Times New Roman"/>
                <w:b w:val="0"/>
                <w:sz w:val="17"/>
              </w:rPr>
              <w:t>Security integration suite</w:t>
            </w:r>
          </w:p>
        </w:tc>
      </w:tr>
      <w:tr>
        <w:tc>
          <w:tcPr>
            <w:tcW w:type="dxa" w:w="2493"/>
            <w:vAlign w:val="center"/>
            <w:shd w:fill="F2F2F2"/>
          </w:tcPr>
          <w:p>
            <w:pPr>
              <w:jc w:val="left"/>
            </w:pPr>
            <w:r/>
            <w:r>
              <w:rPr>
                <w:rFonts w:ascii="Times New Roman" w:hAnsi="Times New Roman"/>
                <w:b w:val="0"/>
                <w:sz w:val="17"/>
              </w:rPr>
              <w:t>NFR-06</w:t>
            </w:r>
          </w:p>
        </w:tc>
        <w:tc>
          <w:tcPr>
            <w:tcW w:type="dxa" w:w="2493"/>
            <w:vAlign w:val="center"/>
            <w:shd w:fill="F2F2F2"/>
          </w:tcPr>
          <w:p>
            <w:pPr>
              <w:jc w:val="left"/>
            </w:pPr>
            <w:r/>
            <w:r>
              <w:rPr>
                <w:rFonts w:ascii="Times New Roman" w:hAnsi="Times New Roman"/>
                <w:b w:val="0"/>
                <w:sz w:val="17"/>
              </w:rPr>
              <w:t>Quy mô demo</w:t>
            </w:r>
          </w:p>
        </w:tc>
        <w:tc>
          <w:tcPr>
            <w:tcW w:type="dxa" w:w="2493"/>
            <w:vAlign w:val="center"/>
            <w:shd w:fill="F2F2F2"/>
          </w:tcPr>
          <w:p>
            <w:pPr>
              <w:jc w:val="left"/>
            </w:pPr>
            <w:r/>
            <w:r>
              <w:rPr>
                <w:rFonts w:ascii="Times New Roman" w:hAnsi="Times New Roman"/>
                <w:b w:val="0"/>
                <w:sz w:val="17"/>
              </w:rPr>
              <w:t>10.000 note/user, 100.000 chunk/user không làm sai phân quyền</w:t>
            </w:r>
          </w:p>
        </w:tc>
        <w:tc>
          <w:tcPr>
            <w:tcW w:type="dxa" w:w="2493"/>
            <w:vAlign w:val="center"/>
            <w:shd w:fill="F2F2F2"/>
          </w:tcPr>
          <w:p>
            <w:pPr>
              <w:jc w:val="left"/>
            </w:pPr>
            <w:r/>
            <w:r>
              <w:rPr>
                <w:rFonts w:ascii="Times New Roman" w:hAnsi="Times New Roman"/>
                <w:b w:val="0"/>
                <w:sz w:val="17"/>
              </w:rPr>
              <w:t>Load test dữ liệu sinh</w:t>
            </w:r>
          </w:p>
        </w:tc>
      </w:tr>
      <w:tr>
        <w:tc>
          <w:tcPr>
            <w:tcW w:type="dxa" w:w="2493"/>
            <w:vAlign w:val="center"/>
          </w:tcPr>
          <w:p>
            <w:pPr>
              <w:jc w:val="left"/>
            </w:pPr>
            <w:r/>
            <w:r>
              <w:rPr>
                <w:rFonts w:ascii="Times New Roman" w:hAnsi="Times New Roman"/>
                <w:b w:val="0"/>
                <w:sz w:val="17"/>
              </w:rPr>
              <w:t>NFR-07</w:t>
            </w:r>
          </w:p>
        </w:tc>
        <w:tc>
          <w:tcPr>
            <w:tcW w:type="dxa" w:w="2493"/>
            <w:vAlign w:val="center"/>
          </w:tcPr>
          <w:p>
            <w:pPr>
              <w:jc w:val="left"/>
            </w:pPr>
            <w:r/>
            <w:r>
              <w:rPr>
                <w:rFonts w:ascii="Times New Roman" w:hAnsi="Times New Roman"/>
                <w:b w:val="0"/>
                <w:sz w:val="17"/>
              </w:rPr>
              <w:t>Khả dụng</w:t>
            </w:r>
          </w:p>
        </w:tc>
        <w:tc>
          <w:tcPr>
            <w:tcW w:type="dxa" w:w="2493"/>
            <w:vAlign w:val="center"/>
          </w:tcPr>
          <w:p>
            <w:pPr>
              <w:jc w:val="left"/>
            </w:pPr>
            <w:r/>
            <w:r>
              <w:rPr>
                <w:rFonts w:ascii="Times New Roman" w:hAnsi="Times New Roman"/>
                <w:b w:val="0"/>
                <w:sz w:val="17"/>
              </w:rPr>
              <w:t>Loading/empty/error/retry rõ; thao tác chính dùng được bằng bàn phím</w:t>
            </w:r>
          </w:p>
        </w:tc>
        <w:tc>
          <w:tcPr>
            <w:tcW w:type="dxa" w:w="2493"/>
            <w:vAlign w:val="center"/>
          </w:tcPr>
          <w:p>
            <w:pPr>
              <w:jc w:val="left"/>
            </w:pPr>
            <w:r/>
            <w:r>
              <w:rPr>
                <w:rFonts w:ascii="Times New Roman" w:hAnsi="Times New Roman"/>
                <w:b w:val="0"/>
                <w:sz w:val="17"/>
              </w:rPr>
              <w:t>Usability/accessibility review</w:t>
            </w:r>
          </w:p>
        </w:tc>
      </w:tr>
      <w:tr>
        <w:tc>
          <w:tcPr>
            <w:tcW w:type="dxa" w:w="2493"/>
            <w:vAlign w:val="center"/>
            <w:shd w:fill="F2F2F2"/>
          </w:tcPr>
          <w:p>
            <w:pPr>
              <w:jc w:val="left"/>
            </w:pPr>
            <w:r/>
            <w:r>
              <w:rPr>
                <w:rFonts w:ascii="Times New Roman" w:hAnsi="Times New Roman"/>
                <w:b w:val="0"/>
                <w:sz w:val="17"/>
              </w:rPr>
              <w:t>NFR-08</w:t>
            </w:r>
          </w:p>
        </w:tc>
        <w:tc>
          <w:tcPr>
            <w:tcW w:type="dxa" w:w="2493"/>
            <w:vAlign w:val="center"/>
            <w:shd w:fill="F2F2F2"/>
          </w:tcPr>
          <w:p>
            <w:pPr>
              <w:jc w:val="left"/>
            </w:pPr>
            <w:r/>
            <w:r>
              <w:rPr>
                <w:rFonts w:ascii="Times New Roman" w:hAnsi="Times New Roman"/>
                <w:b w:val="0"/>
                <w:sz w:val="17"/>
              </w:rPr>
              <w:t>Tương thích</w:t>
            </w:r>
          </w:p>
        </w:tc>
        <w:tc>
          <w:tcPr>
            <w:tcW w:type="dxa" w:w="2493"/>
            <w:vAlign w:val="center"/>
            <w:shd w:fill="F2F2F2"/>
          </w:tcPr>
          <w:p>
            <w:pPr>
              <w:jc w:val="left"/>
            </w:pPr>
            <w:r/>
            <w:r>
              <w:rPr>
                <w:rFonts w:ascii="Times New Roman" w:hAnsi="Times New Roman"/>
                <w:b w:val="0"/>
                <w:sz w:val="17"/>
              </w:rPr>
              <w:t>Chrome/Edge phiên bản hỗ trợ MV3 tại thời điểm phát hành</w:t>
            </w:r>
          </w:p>
        </w:tc>
        <w:tc>
          <w:tcPr>
            <w:tcW w:type="dxa" w:w="2493"/>
            <w:vAlign w:val="center"/>
            <w:shd w:fill="F2F2F2"/>
          </w:tcPr>
          <w:p>
            <w:pPr>
              <w:jc w:val="left"/>
            </w:pPr>
            <w:r/>
            <w:r>
              <w:rPr>
                <w:rFonts w:ascii="Times New Roman" w:hAnsi="Times New Roman"/>
                <w:b w:val="0"/>
                <w:sz w:val="17"/>
              </w:rPr>
              <w:t>Compatibility matrix</w:t>
            </w:r>
          </w:p>
        </w:tc>
      </w:tr>
      <w:tr>
        <w:tc>
          <w:tcPr>
            <w:tcW w:type="dxa" w:w="2493"/>
            <w:vAlign w:val="center"/>
          </w:tcPr>
          <w:p>
            <w:pPr>
              <w:jc w:val="left"/>
            </w:pPr>
            <w:r/>
            <w:r>
              <w:rPr>
                <w:rFonts w:ascii="Times New Roman" w:hAnsi="Times New Roman"/>
                <w:b w:val="0"/>
                <w:sz w:val="17"/>
              </w:rPr>
              <w:t>NFR-09</w:t>
            </w:r>
          </w:p>
        </w:tc>
        <w:tc>
          <w:tcPr>
            <w:tcW w:type="dxa" w:w="2493"/>
            <w:vAlign w:val="center"/>
          </w:tcPr>
          <w:p>
            <w:pPr>
              <w:jc w:val="left"/>
            </w:pPr>
            <w:r/>
            <w:r>
              <w:rPr>
                <w:rFonts w:ascii="Times New Roman" w:hAnsi="Times New Roman"/>
                <w:b w:val="0"/>
                <w:sz w:val="17"/>
              </w:rPr>
              <w:t>Quan sát</w:t>
            </w:r>
          </w:p>
        </w:tc>
        <w:tc>
          <w:tcPr>
            <w:tcW w:type="dxa" w:w="2493"/>
            <w:vAlign w:val="center"/>
          </w:tcPr>
          <w:p>
            <w:pPr>
              <w:jc w:val="left"/>
            </w:pPr>
            <w:r/>
            <w:r>
              <w:rPr>
                <w:rFonts w:ascii="Times New Roman" w:hAnsi="Times New Roman"/>
                <w:b w:val="0"/>
                <w:sz w:val="17"/>
              </w:rPr>
              <w:t>Mọi request có requestId; log không chứa token/nội dung note</w:t>
            </w:r>
          </w:p>
        </w:tc>
        <w:tc>
          <w:tcPr>
            <w:tcW w:type="dxa" w:w="2493"/>
            <w:vAlign w:val="center"/>
          </w:tcPr>
          <w:p>
            <w:pPr>
              <w:jc w:val="left"/>
            </w:pPr>
            <w:r/>
            <w:r>
              <w:rPr>
                <w:rFonts w:ascii="Times New Roman" w:hAnsi="Times New Roman"/>
                <w:b w:val="0"/>
                <w:sz w:val="17"/>
              </w:rPr>
              <w:t>Log inspection</w:t>
            </w:r>
          </w:p>
        </w:tc>
      </w:tr>
      <w:tr>
        <w:tc>
          <w:tcPr>
            <w:tcW w:type="dxa" w:w="2493"/>
            <w:vAlign w:val="center"/>
            <w:shd w:fill="F2F2F2"/>
          </w:tcPr>
          <w:p>
            <w:pPr>
              <w:jc w:val="left"/>
            </w:pPr>
            <w:r/>
            <w:r>
              <w:rPr>
                <w:rFonts w:ascii="Times New Roman" w:hAnsi="Times New Roman"/>
                <w:b w:val="0"/>
                <w:sz w:val="17"/>
              </w:rPr>
              <w:t>NFR-10</w:t>
            </w:r>
          </w:p>
        </w:tc>
        <w:tc>
          <w:tcPr>
            <w:tcW w:type="dxa" w:w="2493"/>
            <w:vAlign w:val="center"/>
            <w:shd w:fill="F2F2F2"/>
          </w:tcPr>
          <w:p>
            <w:pPr>
              <w:jc w:val="left"/>
            </w:pPr>
            <w:r/>
            <w:r>
              <w:rPr>
                <w:rFonts w:ascii="Times New Roman" w:hAnsi="Times New Roman"/>
                <w:b w:val="0"/>
                <w:sz w:val="17"/>
              </w:rPr>
              <w:t>Bảo trì</w:t>
            </w:r>
          </w:p>
        </w:tc>
        <w:tc>
          <w:tcPr>
            <w:tcW w:type="dxa" w:w="2493"/>
            <w:vAlign w:val="center"/>
            <w:shd w:fill="F2F2F2"/>
          </w:tcPr>
          <w:p>
            <w:pPr>
              <w:jc w:val="left"/>
            </w:pPr>
            <w:r/>
            <w:r>
              <w:rPr>
                <w:rFonts w:ascii="Times New Roman" w:hAnsi="Times New Roman"/>
                <w:b w:val="0"/>
                <w:sz w:val="17"/>
              </w:rPr>
              <w:t>API có OpenAPI; module có owner; migration có rollback/forward plan</w:t>
            </w:r>
          </w:p>
        </w:tc>
        <w:tc>
          <w:tcPr>
            <w:tcW w:type="dxa" w:w="2493"/>
            <w:vAlign w:val="center"/>
            <w:shd w:fill="F2F2F2"/>
          </w:tcPr>
          <w:p>
            <w:pPr>
              <w:jc w:val="left"/>
            </w:pPr>
            <w:r/>
            <w:r>
              <w:rPr>
                <w:rFonts w:ascii="Times New Roman" w:hAnsi="Times New Roman"/>
                <w:b w:val="0"/>
                <w:sz w:val="17"/>
              </w:rPr>
              <w:t>Release checklist</w:t>
            </w:r>
          </w:p>
        </w:tc>
      </w:tr>
    </w:tbl>
    <w:p>
      <w:pPr>
        <w:widowControl/>
      </w:pPr>
    </w:p>
    <w:p>
      <w:pPr>
        <w:pStyle w:val="Heading1"/>
        <w:keepNext/>
        <w:widowControl/>
      </w:pPr>
      <w:r>
        <w:rPr>
          <w:rFonts w:ascii="Times New Roman" w:hAnsi="Times New Roman"/>
        </w:rPr>
        <w:t>12. Xử lý lỗi và quan sát hệ thống</w:t>
      </w:r>
    </w:p>
    <w:p>
      <w:pPr>
        <w:pStyle w:val="Heading2"/>
        <w:keepNext/>
        <w:widowControl/>
      </w:pPr>
      <w:r>
        <w:rPr>
          <w:rFonts w:ascii="Times New Roman" w:hAnsi="Times New Roman"/>
        </w:rPr>
        <w:t>12.1 Phân loại lỗi</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shd w:fill="2F75B5"/>
          </w:tcPr>
          <w:p>
            <w:pPr>
              <w:jc w:val="left"/>
            </w:pPr>
            <w:r/>
            <w:r>
              <w:rPr>
                <w:rFonts w:ascii="Times New Roman" w:hAnsi="Times New Roman"/>
                <w:b/>
                <w:color w:val="FFFFFF"/>
                <w:sz w:val="18"/>
              </w:rPr>
              <w:t>Loại</w:t>
            </w:r>
          </w:p>
        </w:tc>
        <w:tc>
          <w:tcPr>
            <w:tcW w:type="dxa" w:w="2493"/>
            <w:vAlign w:val="center"/>
            <w:shd w:fill="2F75B5"/>
          </w:tcPr>
          <w:p>
            <w:pPr>
              <w:jc w:val="left"/>
            </w:pPr>
            <w:r/>
            <w:r>
              <w:rPr>
                <w:rFonts w:ascii="Times New Roman" w:hAnsi="Times New Roman"/>
                <w:b/>
                <w:color w:val="FFFFFF"/>
                <w:sz w:val="18"/>
              </w:rPr>
              <w:t>Ví dụ</w:t>
            </w:r>
          </w:p>
        </w:tc>
        <w:tc>
          <w:tcPr>
            <w:tcW w:type="dxa" w:w="2493"/>
            <w:vAlign w:val="center"/>
            <w:shd w:fill="2F75B5"/>
          </w:tcPr>
          <w:p>
            <w:pPr>
              <w:jc w:val="left"/>
            </w:pPr>
            <w:r/>
            <w:r>
              <w:rPr>
                <w:rFonts w:ascii="Times New Roman" w:hAnsi="Times New Roman"/>
                <w:b/>
                <w:color w:val="FFFFFF"/>
                <w:sz w:val="18"/>
              </w:rPr>
              <w:t>Hành vi client</w:t>
            </w:r>
          </w:p>
        </w:tc>
        <w:tc>
          <w:tcPr>
            <w:tcW w:type="dxa" w:w="2493"/>
            <w:vAlign w:val="center"/>
            <w:shd w:fill="2F75B5"/>
          </w:tcPr>
          <w:p>
            <w:pPr>
              <w:jc w:val="left"/>
            </w:pPr>
            <w:r/>
            <w:r>
              <w:rPr>
                <w:rFonts w:ascii="Times New Roman" w:hAnsi="Times New Roman"/>
                <w:b/>
                <w:color w:val="FFFFFF"/>
                <w:sz w:val="18"/>
              </w:rPr>
              <w:t>Hành vi server</w:t>
            </w:r>
          </w:p>
        </w:tc>
      </w:tr>
      <w:tr>
        <w:tc>
          <w:tcPr>
            <w:tcW w:type="dxa" w:w="2493"/>
            <w:vAlign w:val="center"/>
          </w:tcPr>
          <w:p>
            <w:pPr>
              <w:jc w:val="left"/>
            </w:pPr>
            <w:r/>
            <w:r>
              <w:rPr>
                <w:rFonts w:ascii="Times New Roman" w:hAnsi="Times New Roman"/>
                <w:b w:val="0"/>
                <w:sz w:val="17"/>
              </w:rPr>
              <w:t>Validation</w:t>
            </w:r>
          </w:p>
        </w:tc>
        <w:tc>
          <w:tcPr>
            <w:tcW w:type="dxa" w:w="2493"/>
            <w:vAlign w:val="center"/>
          </w:tcPr>
          <w:p>
            <w:pPr>
              <w:jc w:val="left"/>
            </w:pPr>
            <w:r/>
            <w:r>
              <w:rPr>
                <w:rFonts w:ascii="Times New Roman" w:hAnsi="Times New Roman"/>
                <w:b w:val="0"/>
                <w:sz w:val="17"/>
              </w:rPr>
              <w:t>Selection rỗng, payload quá dài</w:t>
            </w:r>
          </w:p>
        </w:tc>
        <w:tc>
          <w:tcPr>
            <w:tcW w:type="dxa" w:w="2493"/>
            <w:vAlign w:val="center"/>
          </w:tcPr>
          <w:p>
            <w:pPr>
              <w:jc w:val="left"/>
            </w:pPr>
            <w:r/>
            <w:r>
              <w:rPr>
                <w:rFonts w:ascii="Times New Roman" w:hAnsi="Times New Roman"/>
                <w:b w:val="0"/>
                <w:sz w:val="17"/>
              </w:rPr>
              <w:t>Hiển thị ngay; không retry</w:t>
            </w:r>
          </w:p>
        </w:tc>
        <w:tc>
          <w:tcPr>
            <w:tcW w:type="dxa" w:w="2493"/>
            <w:vAlign w:val="center"/>
          </w:tcPr>
          <w:p>
            <w:pPr>
              <w:jc w:val="left"/>
            </w:pPr>
            <w:r/>
            <w:r>
              <w:rPr>
                <w:rFonts w:ascii="Times New Roman" w:hAnsi="Times New Roman"/>
                <w:b w:val="0"/>
                <w:sz w:val="17"/>
              </w:rPr>
              <w:t>400/422 + field details</w:t>
            </w:r>
          </w:p>
        </w:tc>
      </w:tr>
      <w:tr>
        <w:tc>
          <w:tcPr>
            <w:tcW w:type="dxa" w:w="2493"/>
            <w:vAlign w:val="center"/>
            <w:shd w:fill="F2F2F2"/>
          </w:tcPr>
          <w:p>
            <w:pPr>
              <w:jc w:val="left"/>
            </w:pPr>
            <w:r/>
            <w:r>
              <w:rPr>
                <w:rFonts w:ascii="Times New Roman" w:hAnsi="Times New Roman"/>
                <w:b w:val="0"/>
                <w:sz w:val="17"/>
              </w:rPr>
              <w:t>Auth</w:t>
            </w:r>
          </w:p>
        </w:tc>
        <w:tc>
          <w:tcPr>
            <w:tcW w:type="dxa" w:w="2493"/>
            <w:vAlign w:val="center"/>
            <w:shd w:fill="F2F2F2"/>
          </w:tcPr>
          <w:p>
            <w:pPr>
              <w:jc w:val="left"/>
            </w:pPr>
            <w:r/>
            <w:r>
              <w:rPr>
                <w:rFonts w:ascii="Times New Roman" w:hAnsi="Times New Roman"/>
                <w:b w:val="0"/>
                <w:sz w:val="17"/>
              </w:rPr>
              <w:t>Token hết hạn</w:t>
            </w:r>
          </w:p>
        </w:tc>
        <w:tc>
          <w:tcPr>
            <w:tcW w:type="dxa" w:w="2493"/>
            <w:vAlign w:val="center"/>
            <w:shd w:fill="F2F2F2"/>
          </w:tcPr>
          <w:p>
            <w:pPr>
              <w:jc w:val="left"/>
            </w:pPr>
            <w:r/>
            <w:r>
              <w:rPr>
                <w:rFonts w:ascii="Times New Roman" w:hAnsi="Times New Roman"/>
                <w:b w:val="0"/>
                <w:sz w:val="17"/>
              </w:rPr>
              <w:t>Refresh một lần; thất bại thì login</w:t>
            </w:r>
          </w:p>
        </w:tc>
        <w:tc>
          <w:tcPr>
            <w:tcW w:type="dxa" w:w="2493"/>
            <w:vAlign w:val="center"/>
            <w:shd w:fill="F2F2F2"/>
          </w:tcPr>
          <w:p>
            <w:pPr>
              <w:jc w:val="left"/>
            </w:pPr>
            <w:r/>
            <w:r>
              <w:rPr>
                <w:rFonts w:ascii="Times New Roman" w:hAnsi="Times New Roman"/>
                <w:b w:val="0"/>
                <w:sz w:val="17"/>
              </w:rPr>
              <w:t>401; không lộ tài nguyên</w:t>
            </w:r>
          </w:p>
        </w:tc>
      </w:tr>
      <w:tr>
        <w:tc>
          <w:tcPr>
            <w:tcW w:type="dxa" w:w="2493"/>
            <w:vAlign w:val="center"/>
          </w:tcPr>
          <w:p>
            <w:pPr>
              <w:jc w:val="left"/>
            </w:pPr>
            <w:r/>
            <w:r>
              <w:rPr>
                <w:rFonts w:ascii="Times New Roman" w:hAnsi="Times New Roman"/>
                <w:b w:val="0"/>
                <w:sz w:val="17"/>
              </w:rPr>
              <w:t>Quota</w:t>
            </w:r>
          </w:p>
        </w:tc>
        <w:tc>
          <w:tcPr>
            <w:tcW w:type="dxa" w:w="2493"/>
            <w:vAlign w:val="center"/>
          </w:tcPr>
          <w:p>
            <w:pPr>
              <w:jc w:val="left"/>
            </w:pPr>
            <w:r/>
            <w:r>
              <w:rPr>
                <w:rFonts w:ascii="Times New Roman" w:hAnsi="Times New Roman"/>
                <w:b w:val="0"/>
                <w:sz w:val="17"/>
              </w:rPr>
              <w:t>Không đủ embedding/rerank</w:t>
            </w:r>
          </w:p>
        </w:tc>
        <w:tc>
          <w:tcPr>
            <w:tcW w:type="dxa" w:w="2493"/>
            <w:vAlign w:val="center"/>
          </w:tcPr>
          <w:p>
            <w:pPr>
              <w:jc w:val="left"/>
            </w:pPr>
            <w:r/>
            <w:r>
              <w:rPr>
                <w:rFonts w:ascii="Times New Roman" w:hAnsi="Times New Roman"/>
                <w:b w:val="0"/>
                <w:sz w:val="17"/>
              </w:rPr>
              <w:t>Giải thích note vẫn được lưu hoặc search bị chặn</w:t>
            </w:r>
          </w:p>
        </w:tc>
        <w:tc>
          <w:tcPr>
            <w:tcW w:type="dxa" w:w="2493"/>
            <w:vAlign w:val="center"/>
          </w:tcPr>
          <w:p>
            <w:pPr>
              <w:jc w:val="left"/>
            </w:pPr>
            <w:r/>
            <w:r>
              <w:rPr>
                <w:rFonts w:ascii="Times New Roman" w:hAnsi="Times New Roman"/>
                <w:b w:val="0"/>
                <w:sz w:val="17"/>
              </w:rPr>
              <w:t>429/operation code; ledger nhất quán</w:t>
            </w:r>
          </w:p>
        </w:tc>
      </w:tr>
      <w:tr>
        <w:tc>
          <w:tcPr>
            <w:tcW w:type="dxa" w:w="2493"/>
            <w:vAlign w:val="center"/>
            <w:shd w:fill="F2F2F2"/>
          </w:tcPr>
          <w:p>
            <w:pPr>
              <w:jc w:val="left"/>
            </w:pPr>
            <w:r/>
            <w:r>
              <w:rPr>
                <w:rFonts w:ascii="Times New Roman" w:hAnsi="Times New Roman"/>
                <w:b w:val="0"/>
                <w:sz w:val="17"/>
              </w:rPr>
              <w:t>Network/5xx</w:t>
            </w:r>
          </w:p>
        </w:tc>
        <w:tc>
          <w:tcPr>
            <w:tcW w:type="dxa" w:w="2493"/>
            <w:vAlign w:val="center"/>
            <w:shd w:fill="F2F2F2"/>
          </w:tcPr>
          <w:p>
            <w:pPr>
              <w:jc w:val="left"/>
            </w:pPr>
            <w:r/>
            <w:r>
              <w:rPr>
                <w:rFonts w:ascii="Times New Roman" w:hAnsi="Times New Roman"/>
                <w:b w:val="0"/>
                <w:sz w:val="17"/>
              </w:rPr>
              <w:t>Mất mạng/provider lỗi</w:t>
            </w:r>
          </w:p>
        </w:tc>
        <w:tc>
          <w:tcPr>
            <w:tcW w:type="dxa" w:w="2493"/>
            <w:vAlign w:val="center"/>
            <w:shd w:fill="F2F2F2"/>
          </w:tcPr>
          <w:p>
            <w:pPr>
              <w:jc w:val="left"/>
            </w:pPr>
            <w:r/>
            <w:r>
              <w:rPr>
                <w:rFonts w:ascii="Times New Roman" w:hAnsi="Times New Roman"/>
                <w:b w:val="0"/>
                <w:sz w:val="17"/>
              </w:rPr>
              <w:t>Queue/retry hoặc nút thử lại</w:t>
            </w:r>
          </w:p>
        </w:tc>
        <w:tc>
          <w:tcPr>
            <w:tcW w:type="dxa" w:w="2493"/>
            <w:vAlign w:val="center"/>
            <w:shd w:fill="F2F2F2"/>
          </w:tcPr>
          <w:p>
            <w:pPr>
              <w:jc w:val="left"/>
            </w:pPr>
            <w:r/>
            <w:r>
              <w:rPr>
                <w:rFonts w:ascii="Times New Roman" w:hAnsi="Times New Roman"/>
                <w:b w:val="0"/>
                <w:sz w:val="17"/>
              </w:rPr>
              <w:t>Timeout, circuit breaker/fallback</w:t>
            </w:r>
          </w:p>
        </w:tc>
      </w:tr>
      <w:tr>
        <w:tc>
          <w:tcPr>
            <w:tcW w:type="dxa" w:w="2493"/>
            <w:vAlign w:val="center"/>
          </w:tcPr>
          <w:p>
            <w:pPr>
              <w:jc w:val="left"/>
            </w:pPr>
            <w:r/>
            <w:r>
              <w:rPr>
                <w:rFonts w:ascii="Times New Roman" w:hAnsi="Times New Roman"/>
                <w:b w:val="0"/>
                <w:sz w:val="17"/>
              </w:rPr>
              <w:t>Conflict</w:t>
            </w:r>
          </w:p>
        </w:tc>
        <w:tc>
          <w:tcPr>
            <w:tcW w:type="dxa" w:w="2493"/>
            <w:vAlign w:val="center"/>
          </w:tcPr>
          <w:p>
            <w:pPr>
              <w:jc w:val="left"/>
            </w:pPr>
            <w:r/>
            <w:r>
              <w:rPr>
                <w:rFonts w:ascii="Times New Roman" w:hAnsi="Times New Roman"/>
                <w:b w:val="0"/>
                <w:sz w:val="17"/>
              </w:rPr>
              <w:t>Sửa note version cũ</w:t>
            </w:r>
          </w:p>
        </w:tc>
        <w:tc>
          <w:tcPr>
            <w:tcW w:type="dxa" w:w="2493"/>
            <w:vAlign w:val="center"/>
          </w:tcPr>
          <w:p>
            <w:pPr>
              <w:jc w:val="left"/>
            </w:pPr>
            <w:r/>
            <w:r>
              <w:rPr>
                <w:rFonts w:ascii="Times New Roman" w:hAnsi="Times New Roman"/>
                <w:b w:val="0"/>
                <w:sz w:val="17"/>
              </w:rPr>
              <w:t>Yêu cầu reload/lưu bản sao</w:t>
            </w:r>
          </w:p>
        </w:tc>
        <w:tc>
          <w:tcPr>
            <w:tcW w:type="dxa" w:w="2493"/>
            <w:vAlign w:val="center"/>
          </w:tcPr>
          <w:p>
            <w:pPr>
              <w:jc w:val="left"/>
            </w:pPr>
            <w:r/>
            <w:r>
              <w:rPr>
                <w:rFonts w:ascii="Times New Roman" w:hAnsi="Times New Roman"/>
                <w:b w:val="0"/>
                <w:sz w:val="17"/>
              </w:rPr>
              <w:t>409 + currentVersion</w:t>
            </w:r>
          </w:p>
        </w:tc>
      </w:tr>
      <w:tr>
        <w:tc>
          <w:tcPr>
            <w:tcW w:type="dxa" w:w="2493"/>
            <w:vAlign w:val="center"/>
            <w:shd w:fill="F2F2F2"/>
          </w:tcPr>
          <w:p>
            <w:pPr>
              <w:jc w:val="left"/>
            </w:pPr>
            <w:r/>
            <w:r>
              <w:rPr>
                <w:rFonts w:ascii="Times New Roman" w:hAnsi="Times New Roman"/>
                <w:b w:val="0"/>
                <w:sz w:val="17"/>
              </w:rPr>
              <w:t>Session</w:t>
            </w:r>
          </w:p>
        </w:tc>
        <w:tc>
          <w:tcPr>
            <w:tcW w:type="dxa" w:w="2493"/>
            <w:vAlign w:val="center"/>
            <w:shd w:fill="F2F2F2"/>
          </w:tcPr>
          <w:p>
            <w:pPr>
              <w:jc w:val="left"/>
            </w:pPr>
            <w:r/>
            <w:r>
              <w:rPr>
                <w:rFonts w:ascii="Times New Roman" w:hAnsi="Times New Roman"/>
                <w:b w:val="0"/>
                <w:sz w:val="17"/>
              </w:rPr>
              <w:t>Skim hết TTL</w:t>
            </w:r>
          </w:p>
        </w:tc>
        <w:tc>
          <w:tcPr>
            <w:tcW w:type="dxa" w:w="2493"/>
            <w:vAlign w:val="center"/>
            <w:shd w:fill="F2F2F2"/>
          </w:tcPr>
          <w:p>
            <w:pPr>
              <w:jc w:val="left"/>
            </w:pPr>
            <w:r/>
            <w:r>
              <w:rPr>
                <w:rFonts w:ascii="Times New Roman" w:hAnsi="Times New Roman"/>
                <w:b w:val="0"/>
                <w:sz w:val="17"/>
              </w:rPr>
              <w:t>Cho chuẩn bị lại</w:t>
            </w:r>
          </w:p>
        </w:tc>
        <w:tc>
          <w:tcPr>
            <w:tcW w:type="dxa" w:w="2493"/>
            <w:vAlign w:val="center"/>
            <w:shd w:fill="F2F2F2"/>
          </w:tcPr>
          <w:p>
            <w:pPr>
              <w:jc w:val="left"/>
            </w:pPr>
            <w:r/>
            <w:r>
              <w:rPr>
                <w:rFonts w:ascii="Times New Roman" w:hAnsi="Times New Roman"/>
                <w:b w:val="0"/>
                <w:sz w:val="17"/>
              </w:rPr>
              <w:t>410 Gone</w:t>
            </w:r>
          </w:p>
        </w:tc>
      </w:tr>
    </w:tbl>
    <w:p>
      <w:pPr>
        <w:widowControl/>
      </w:pPr>
    </w:p>
    <w:p>
      <w:pPr>
        <w:pStyle w:val="Heading2"/>
        <w:keepNext/>
        <w:widowControl/>
      </w:pPr>
      <w:r>
        <w:rPr>
          <w:rFonts w:ascii="Times New Roman" w:hAnsi="Times New Roman"/>
        </w:rPr>
        <w:t>12.2 Logging và metric</w:t>
      </w:r>
    </w:p>
    <w:p>
      <w:pPr>
        <w:pStyle w:val="ListBullet"/>
        <w:widowControl/>
      </w:pPr>
      <w:r>
        <w:rPr>
          <w:rFonts w:ascii="Times New Roman" w:hAnsi="Times New Roman"/>
        </w:rPr>
        <w:t>Structured log: timestamp, level, requestId, operation, duration, status, provider/model version; không ghi raw content.</w:t>
      </w:r>
    </w:p>
    <w:p>
      <w:pPr>
        <w:pStyle w:val="ListBullet"/>
        <w:widowControl/>
      </w:pPr>
      <w:r>
        <w:rPr>
          <w:rFonts w:ascii="Times New Roman" w:hAnsi="Times New Roman"/>
        </w:rPr>
        <w:t>Metrics: request count/error/latency; queue depth; AI latency/failure; DB/vector latency; quota rejection.</w:t>
      </w:r>
    </w:p>
    <w:p>
      <w:pPr>
        <w:pStyle w:val="ListBullet"/>
        <w:widowControl/>
      </w:pPr>
      <w:r>
        <w:rPr>
          <w:rFonts w:ascii="Times New Roman" w:hAnsi="Times New Roman"/>
        </w:rPr>
        <w:t>Health: liveness tách readiness; readiness kiểm tra DB và cấu hình provider nhưng tránh gọi model nặng mỗi lần.</w:t>
      </w:r>
    </w:p>
    <w:p>
      <w:pPr>
        <w:pStyle w:val="Heading1"/>
        <w:keepNext/>
        <w:widowControl/>
      </w:pPr>
      <w:r>
        <w:rPr>
          <w:rFonts w:ascii="Times New Roman" w:hAnsi="Times New Roman"/>
        </w:rPr>
        <w:t>13. Cấu hình và triển khai</w:t>
      </w:r>
    </w:p>
    <w:p>
      <w:pPr>
        <w:pStyle w:val="Heading2"/>
        <w:keepNext/>
        <w:widowControl/>
      </w:pPr>
      <w:r>
        <w:rPr>
          <w:rFonts w:ascii="Times New Roman" w:hAnsi="Times New Roman"/>
        </w:rPr>
        <w:t>13.1 Biến cấu hình</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Nhóm</w:t>
            </w:r>
          </w:p>
        </w:tc>
        <w:tc>
          <w:tcPr>
            <w:tcW w:type="dxa" w:w="3324"/>
            <w:vAlign w:val="center"/>
            <w:shd w:fill="2F75B5"/>
          </w:tcPr>
          <w:p>
            <w:pPr>
              <w:jc w:val="left"/>
            </w:pPr>
            <w:r/>
            <w:r>
              <w:rPr>
                <w:rFonts w:ascii="Times New Roman" w:hAnsi="Times New Roman"/>
                <w:b/>
                <w:color w:val="FFFFFF"/>
                <w:sz w:val="18"/>
              </w:rPr>
              <w:t>Ví dụ</w:t>
            </w:r>
          </w:p>
        </w:tc>
        <w:tc>
          <w:tcPr>
            <w:tcW w:type="dxa" w:w="3324"/>
            <w:vAlign w:val="center"/>
            <w:shd w:fill="2F75B5"/>
          </w:tcPr>
          <w:p>
            <w:pPr>
              <w:jc w:val="left"/>
            </w:pPr>
            <w:r/>
            <w:r>
              <w:rPr>
                <w:rFonts w:ascii="Times New Roman" w:hAnsi="Times New Roman"/>
                <w:b/>
                <w:color w:val="FFFFFF"/>
                <w:sz w:val="18"/>
              </w:rPr>
              <w:t>Quy tắc</w:t>
            </w:r>
          </w:p>
        </w:tc>
      </w:tr>
      <w:tr>
        <w:tc>
          <w:tcPr>
            <w:tcW w:type="dxa" w:w="3324"/>
            <w:vAlign w:val="center"/>
          </w:tcPr>
          <w:p>
            <w:pPr>
              <w:jc w:val="left"/>
            </w:pPr>
            <w:r/>
            <w:r>
              <w:rPr>
                <w:rFonts w:ascii="Times New Roman" w:hAnsi="Times New Roman"/>
                <w:b w:val="0"/>
                <w:sz w:val="17"/>
              </w:rPr>
              <w:t>Database</w:t>
            </w:r>
          </w:p>
        </w:tc>
        <w:tc>
          <w:tcPr>
            <w:tcW w:type="dxa" w:w="3324"/>
            <w:vAlign w:val="center"/>
          </w:tcPr>
          <w:p>
            <w:pPr>
              <w:jc w:val="left"/>
            </w:pPr>
            <w:r/>
            <w:r>
              <w:rPr>
                <w:rFonts w:ascii="Times New Roman" w:hAnsi="Times New Roman"/>
                <w:b w:val="0"/>
                <w:sz w:val="17"/>
              </w:rPr>
              <w:t>DATABASE_URL, VECTOR_DIMENSION</w:t>
            </w:r>
          </w:p>
        </w:tc>
        <w:tc>
          <w:tcPr>
            <w:tcW w:type="dxa" w:w="3324"/>
            <w:vAlign w:val="center"/>
          </w:tcPr>
          <w:p>
            <w:pPr>
              <w:jc w:val="left"/>
            </w:pPr>
            <w:r/>
            <w:r>
              <w:rPr>
                <w:rFonts w:ascii="Times New Roman" w:hAnsi="Times New Roman"/>
                <w:b w:val="0"/>
                <w:sz w:val="17"/>
              </w:rPr>
              <w:t>Secret qua environment/secret store; dimension khớp model</w:t>
            </w:r>
          </w:p>
        </w:tc>
      </w:tr>
      <w:tr>
        <w:tc>
          <w:tcPr>
            <w:tcW w:type="dxa" w:w="3324"/>
            <w:vAlign w:val="center"/>
            <w:shd w:fill="F2F2F2"/>
          </w:tcPr>
          <w:p>
            <w:pPr>
              <w:jc w:val="left"/>
            </w:pPr>
            <w:r/>
            <w:r>
              <w:rPr>
                <w:rFonts w:ascii="Times New Roman" w:hAnsi="Times New Roman"/>
                <w:b w:val="0"/>
                <w:sz w:val="17"/>
              </w:rPr>
              <w:t>Auth</w:t>
            </w:r>
          </w:p>
        </w:tc>
        <w:tc>
          <w:tcPr>
            <w:tcW w:type="dxa" w:w="3324"/>
            <w:vAlign w:val="center"/>
            <w:shd w:fill="F2F2F2"/>
          </w:tcPr>
          <w:p>
            <w:pPr>
              <w:jc w:val="left"/>
            </w:pPr>
            <w:r/>
            <w:r>
              <w:rPr>
                <w:rFonts w:ascii="Times New Roman" w:hAnsi="Times New Roman"/>
                <w:b w:val="0"/>
                <w:sz w:val="17"/>
              </w:rPr>
              <w:t>TOKEN_TTL, REFRESH_TTL, PASSWORD_HASH_PARAMS</w:t>
            </w:r>
          </w:p>
        </w:tc>
        <w:tc>
          <w:tcPr>
            <w:tcW w:type="dxa" w:w="3324"/>
            <w:vAlign w:val="center"/>
            <w:shd w:fill="F2F2F2"/>
          </w:tcPr>
          <w:p>
            <w:pPr>
              <w:jc w:val="left"/>
            </w:pPr>
            <w:r/>
            <w:r>
              <w:rPr>
                <w:rFonts w:ascii="Times New Roman" w:hAnsi="Times New Roman"/>
                <w:b w:val="0"/>
                <w:sz w:val="17"/>
              </w:rPr>
              <w:t>Không dùng giá trị demo trong production</w:t>
            </w:r>
          </w:p>
        </w:tc>
      </w:tr>
      <w:tr>
        <w:tc>
          <w:tcPr>
            <w:tcW w:type="dxa" w:w="3324"/>
            <w:vAlign w:val="center"/>
          </w:tcPr>
          <w:p>
            <w:pPr>
              <w:jc w:val="left"/>
            </w:pPr>
            <w:r/>
            <w:r>
              <w:rPr>
                <w:rFonts w:ascii="Times New Roman" w:hAnsi="Times New Roman"/>
                <w:b w:val="0"/>
                <w:sz w:val="17"/>
              </w:rPr>
              <w:t>AI</w:t>
            </w:r>
          </w:p>
        </w:tc>
        <w:tc>
          <w:tcPr>
            <w:tcW w:type="dxa" w:w="3324"/>
            <w:vAlign w:val="center"/>
          </w:tcPr>
          <w:p>
            <w:pPr>
              <w:jc w:val="left"/>
            </w:pPr>
            <w:r/>
            <w:r>
              <w:rPr>
                <w:rFonts w:ascii="Times New Roman" w:hAnsi="Times New Roman"/>
                <w:b w:val="0"/>
                <w:sz w:val="17"/>
              </w:rPr>
              <w:t>AI_PROVIDER, MODEL_NAME, AI_BASE_URL, TIMEOUT</w:t>
            </w:r>
          </w:p>
        </w:tc>
        <w:tc>
          <w:tcPr>
            <w:tcW w:type="dxa" w:w="3324"/>
            <w:vAlign w:val="center"/>
          </w:tcPr>
          <w:p>
            <w:pPr>
              <w:jc w:val="left"/>
            </w:pPr>
            <w:r/>
            <w:r>
              <w:rPr>
                <w:rFonts w:ascii="Times New Roman" w:hAnsi="Times New Roman"/>
                <w:b w:val="0"/>
                <w:sz w:val="17"/>
              </w:rPr>
              <w:t>Provider key chỉ ở server</w:t>
            </w:r>
          </w:p>
        </w:tc>
      </w:tr>
      <w:tr>
        <w:tc>
          <w:tcPr>
            <w:tcW w:type="dxa" w:w="3324"/>
            <w:vAlign w:val="center"/>
            <w:shd w:fill="F2F2F2"/>
          </w:tcPr>
          <w:p>
            <w:pPr>
              <w:jc w:val="left"/>
            </w:pPr>
            <w:r/>
            <w:r>
              <w:rPr>
                <w:rFonts w:ascii="Times New Roman" w:hAnsi="Times New Roman"/>
                <w:b w:val="0"/>
                <w:sz w:val="17"/>
              </w:rPr>
              <w:t>Quota</w:t>
            </w:r>
          </w:p>
        </w:tc>
        <w:tc>
          <w:tcPr>
            <w:tcW w:type="dxa" w:w="3324"/>
            <w:vAlign w:val="center"/>
            <w:shd w:fill="F2F2F2"/>
          </w:tcPr>
          <w:p>
            <w:pPr>
              <w:jc w:val="left"/>
            </w:pPr>
            <w:r/>
            <w:r>
              <w:rPr>
                <w:rFonts w:ascii="Times New Roman" w:hAnsi="Times New Roman"/>
                <w:b w:val="0"/>
                <w:sz w:val="17"/>
              </w:rPr>
              <w:t>DEFAULT_PLAN, OPERATION_COSTS, RESET_POLICY</w:t>
            </w:r>
          </w:p>
        </w:tc>
        <w:tc>
          <w:tcPr>
            <w:tcW w:type="dxa" w:w="3324"/>
            <w:vAlign w:val="center"/>
            <w:shd w:fill="F2F2F2"/>
          </w:tcPr>
          <w:p>
            <w:pPr>
              <w:jc w:val="left"/>
            </w:pPr>
            <w:r/>
            <w:r>
              <w:rPr>
                <w:rFonts w:ascii="Times New Roman" w:hAnsi="Times New Roman"/>
                <w:b w:val="0"/>
                <w:sz w:val="17"/>
              </w:rPr>
              <w:t>Version hóa chính sách</w:t>
            </w:r>
          </w:p>
        </w:tc>
      </w:tr>
      <w:tr>
        <w:tc>
          <w:tcPr>
            <w:tcW w:type="dxa" w:w="3324"/>
            <w:vAlign w:val="center"/>
          </w:tcPr>
          <w:p>
            <w:pPr>
              <w:jc w:val="left"/>
            </w:pPr>
            <w:r/>
            <w:r>
              <w:rPr>
                <w:rFonts w:ascii="Times New Roman" w:hAnsi="Times New Roman"/>
                <w:b w:val="0"/>
                <w:sz w:val="17"/>
              </w:rPr>
              <w:t>Skim</w:t>
            </w:r>
          </w:p>
        </w:tc>
        <w:tc>
          <w:tcPr>
            <w:tcW w:type="dxa" w:w="3324"/>
            <w:vAlign w:val="center"/>
          </w:tcPr>
          <w:p>
            <w:pPr>
              <w:jc w:val="left"/>
            </w:pPr>
            <w:r/>
            <w:r>
              <w:rPr>
                <w:rFonts w:ascii="Times New Roman" w:hAnsi="Times New Roman"/>
                <w:b w:val="0"/>
                <w:sz w:val="17"/>
              </w:rPr>
              <w:t>SESSION_TTL, MAX_PAGE_CHARS</w:t>
            </w:r>
          </w:p>
        </w:tc>
        <w:tc>
          <w:tcPr>
            <w:tcW w:type="dxa" w:w="3324"/>
            <w:vAlign w:val="center"/>
          </w:tcPr>
          <w:p>
            <w:pPr>
              <w:jc w:val="left"/>
            </w:pPr>
            <w:r/>
            <w:r>
              <w:rPr>
                <w:rFonts w:ascii="Times New Roman" w:hAnsi="Times New Roman"/>
                <w:b w:val="0"/>
                <w:sz w:val="17"/>
              </w:rPr>
              <w:t>Giới hạn để bảo vệ bộ nhớ và chi phí</w:t>
            </w:r>
          </w:p>
        </w:tc>
      </w:tr>
      <w:tr>
        <w:tc>
          <w:tcPr>
            <w:tcW w:type="dxa" w:w="3324"/>
            <w:vAlign w:val="center"/>
            <w:shd w:fill="F2F2F2"/>
          </w:tcPr>
          <w:p>
            <w:pPr>
              <w:jc w:val="left"/>
            </w:pPr>
            <w:r/>
            <w:r>
              <w:rPr>
                <w:rFonts w:ascii="Times New Roman" w:hAnsi="Times New Roman"/>
                <w:b w:val="0"/>
                <w:sz w:val="17"/>
              </w:rPr>
              <w:t>CORS/Extension</w:t>
            </w:r>
          </w:p>
        </w:tc>
        <w:tc>
          <w:tcPr>
            <w:tcW w:type="dxa" w:w="3324"/>
            <w:vAlign w:val="center"/>
            <w:shd w:fill="F2F2F2"/>
          </w:tcPr>
          <w:p>
            <w:pPr>
              <w:jc w:val="left"/>
            </w:pPr>
            <w:r/>
            <w:r>
              <w:rPr>
                <w:rFonts w:ascii="Times New Roman" w:hAnsi="Times New Roman"/>
                <w:b w:val="0"/>
                <w:sz w:val="17"/>
              </w:rPr>
              <w:t>ALLOWED_EXTENSION_IDS, ALLOWED_ORIGINS</w:t>
            </w:r>
          </w:p>
        </w:tc>
        <w:tc>
          <w:tcPr>
            <w:tcW w:type="dxa" w:w="3324"/>
            <w:vAlign w:val="center"/>
            <w:shd w:fill="F2F2F2"/>
          </w:tcPr>
          <w:p>
            <w:pPr>
              <w:jc w:val="left"/>
            </w:pPr>
            <w:r/>
            <w:r>
              <w:rPr>
                <w:rFonts w:ascii="Times New Roman" w:hAnsi="Times New Roman"/>
                <w:b w:val="0"/>
                <w:sz w:val="17"/>
              </w:rPr>
              <w:t>Whitelist theo môi trường</w:t>
            </w:r>
          </w:p>
        </w:tc>
      </w:tr>
    </w:tbl>
    <w:p>
      <w:pPr>
        <w:widowControl/>
      </w:pPr>
    </w:p>
    <w:p>
      <w:pPr>
        <w:pStyle w:val="Heading2"/>
        <w:keepNext/>
        <w:widowControl/>
      </w:pPr>
      <w:r>
        <w:rPr>
          <w:rFonts w:ascii="Times New Roman" w:hAnsi="Times New Roman"/>
        </w:rPr>
        <w:t>13.2 Quy trình triển khai</w:t>
      </w:r>
    </w:p>
    <w:p>
      <w:pPr>
        <w:pStyle w:val="ListNumber"/>
        <w:widowControl/>
      </w:pPr>
      <w:r>
        <w:rPr>
          <w:rFonts w:ascii="Times New Roman" w:hAnsi="Times New Roman"/>
        </w:rPr>
        <w:t>Chuẩn bị secret/config và kiểm tra version PostgreSQL/pgvector.</w:t>
      </w:r>
    </w:p>
    <w:p>
      <w:pPr>
        <w:pStyle w:val="ListNumber"/>
        <w:widowControl/>
      </w:pPr>
      <w:r>
        <w:rPr>
          <w:rFonts w:ascii="Times New Roman" w:hAnsi="Times New Roman"/>
        </w:rPr>
        <w:t>Chạy migration theo phiên bản; xác minh backup/restore ở môi trường demo.</w:t>
      </w:r>
    </w:p>
    <w:p>
      <w:pPr>
        <w:pStyle w:val="ListNumber"/>
        <w:widowControl/>
      </w:pPr>
      <w:r>
        <w:rPr>
          <w:rFonts w:ascii="Times New Roman" w:hAnsi="Times New Roman"/>
        </w:rPr>
        <w:t>Khởi động DB → backend → AI adapter/provider; kiểm tra readiness.</w:t>
      </w:r>
    </w:p>
    <w:p>
      <w:pPr>
        <w:pStyle w:val="ListNumber"/>
        <w:widowControl/>
      </w:pPr>
      <w:r>
        <w:rPr>
          <w:rFonts w:ascii="Times New Roman" w:hAnsi="Times New Roman"/>
        </w:rPr>
        <w:t>Build extension bằng API base URL của môi trường; kiểm tra manifest permission.</w:t>
      </w:r>
    </w:p>
    <w:p>
      <w:pPr>
        <w:pStyle w:val="ListNumber"/>
        <w:widowControl/>
      </w:pPr>
      <w:r>
        <w:rPr>
          <w:rFonts w:ascii="Times New Roman" w:hAnsi="Times New Roman"/>
        </w:rPr>
        <w:t>Chạy smoke test auth, quick note, CRUD, RAG và skim nếu bật.</w:t>
      </w:r>
    </w:p>
    <w:p>
      <w:pPr>
        <w:pStyle w:val="ListNumber"/>
        <w:widowControl/>
      </w:pPr>
      <w:r>
        <w:rPr>
          <w:rFonts w:ascii="Times New Roman" w:hAnsi="Times New Roman"/>
        </w:rPr>
        <w:t>Ghi release version, migration version, model version và known issues.</w:t>
      </w:r>
    </w:p>
    <w:p>
      <w:pPr>
        <w:pStyle w:val="Heading1"/>
        <w:keepNext/>
        <w:widowControl/>
      </w:pPr>
      <w:r>
        <w:rPr>
          <w:rFonts w:ascii="Times New Roman" w:hAnsi="Times New Roman"/>
        </w:rPr>
        <w:t>14. Chiến lược kiểm thử</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shd w:fill="2F75B5"/>
          </w:tcPr>
          <w:p>
            <w:pPr>
              <w:jc w:val="left"/>
            </w:pPr>
            <w:r/>
            <w:r>
              <w:rPr>
                <w:rFonts w:ascii="Times New Roman" w:hAnsi="Times New Roman"/>
                <w:b/>
                <w:color w:val="FFFFFF"/>
                <w:sz w:val="18"/>
              </w:rPr>
              <w:t>Cấp</w:t>
            </w:r>
          </w:p>
        </w:tc>
        <w:tc>
          <w:tcPr>
            <w:tcW w:type="dxa" w:w="2493"/>
            <w:vAlign w:val="center"/>
            <w:shd w:fill="2F75B5"/>
          </w:tcPr>
          <w:p>
            <w:pPr>
              <w:jc w:val="left"/>
            </w:pPr>
            <w:r/>
            <w:r>
              <w:rPr>
                <w:rFonts w:ascii="Times New Roman" w:hAnsi="Times New Roman"/>
                <w:b/>
                <w:color w:val="FFFFFF"/>
                <w:sz w:val="18"/>
              </w:rPr>
              <w:t>Phạm vi</w:t>
            </w:r>
          </w:p>
        </w:tc>
        <w:tc>
          <w:tcPr>
            <w:tcW w:type="dxa" w:w="2493"/>
            <w:vAlign w:val="center"/>
            <w:shd w:fill="2F75B5"/>
          </w:tcPr>
          <w:p>
            <w:pPr>
              <w:jc w:val="left"/>
            </w:pPr>
            <w:r/>
            <w:r>
              <w:rPr>
                <w:rFonts w:ascii="Times New Roman" w:hAnsi="Times New Roman"/>
                <w:b/>
                <w:color w:val="FFFFFF"/>
                <w:sz w:val="18"/>
              </w:rPr>
              <w:t>Owner chính</w:t>
            </w:r>
          </w:p>
        </w:tc>
        <w:tc>
          <w:tcPr>
            <w:tcW w:type="dxa" w:w="2493"/>
            <w:vAlign w:val="center"/>
            <w:shd w:fill="2F75B5"/>
          </w:tcPr>
          <w:p>
            <w:pPr>
              <w:jc w:val="left"/>
            </w:pPr>
            <w:r/>
            <w:r>
              <w:rPr>
                <w:rFonts w:ascii="Times New Roman" w:hAnsi="Times New Roman"/>
                <w:b/>
                <w:color w:val="FFFFFF"/>
                <w:sz w:val="18"/>
              </w:rPr>
              <w:t>Điều kiện pass</w:t>
            </w:r>
          </w:p>
        </w:tc>
      </w:tr>
      <w:tr>
        <w:tc>
          <w:tcPr>
            <w:tcW w:type="dxa" w:w="2493"/>
            <w:vAlign w:val="center"/>
          </w:tcPr>
          <w:p>
            <w:pPr>
              <w:jc w:val="left"/>
            </w:pPr>
            <w:r/>
            <w:r>
              <w:rPr>
                <w:rFonts w:ascii="Times New Roman" w:hAnsi="Times New Roman"/>
                <w:b w:val="0"/>
                <w:sz w:val="17"/>
              </w:rPr>
              <w:t>Unit</w:t>
            </w:r>
          </w:p>
        </w:tc>
        <w:tc>
          <w:tcPr>
            <w:tcW w:type="dxa" w:w="2493"/>
            <w:vAlign w:val="center"/>
          </w:tcPr>
          <w:p>
            <w:pPr>
              <w:jc w:val="left"/>
            </w:pPr>
            <w:r/>
            <w:r>
              <w:rPr>
                <w:rFonts w:ascii="Times New Roman" w:hAnsi="Times New Roman"/>
                <w:b w:val="0"/>
                <w:sz w:val="17"/>
              </w:rPr>
              <w:t>Parser, domain policy, scoring, storage adapters</w:t>
            </w:r>
          </w:p>
        </w:tc>
        <w:tc>
          <w:tcPr>
            <w:tcW w:type="dxa" w:w="2493"/>
            <w:vAlign w:val="center"/>
          </w:tcPr>
          <w:p>
            <w:pPr>
              <w:jc w:val="left"/>
            </w:pPr>
            <w:r/>
            <w:r>
              <w:rPr>
                <w:rFonts w:ascii="Times New Roman" w:hAnsi="Times New Roman"/>
                <w:b w:val="0"/>
                <w:sz w:val="17"/>
              </w:rPr>
              <w:t>Mỗi module</w:t>
            </w:r>
          </w:p>
        </w:tc>
        <w:tc>
          <w:tcPr>
            <w:tcW w:type="dxa" w:w="2493"/>
            <w:vAlign w:val="center"/>
          </w:tcPr>
          <w:p>
            <w:pPr>
              <w:jc w:val="left"/>
            </w:pPr>
            <w:r/>
            <w:r>
              <w:rPr>
                <w:rFonts w:ascii="Times New Roman" w:hAnsi="Times New Roman"/>
                <w:b w:val="0"/>
                <w:sz w:val="17"/>
              </w:rPr>
              <w:t>Nhánh quan trọng và edge case pass</w:t>
            </w:r>
          </w:p>
        </w:tc>
      </w:tr>
      <w:tr>
        <w:tc>
          <w:tcPr>
            <w:tcW w:type="dxa" w:w="2493"/>
            <w:vAlign w:val="center"/>
            <w:shd w:fill="F2F2F2"/>
          </w:tcPr>
          <w:p>
            <w:pPr>
              <w:jc w:val="left"/>
            </w:pPr>
            <w:r/>
            <w:r>
              <w:rPr>
                <w:rFonts w:ascii="Times New Roman" w:hAnsi="Times New Roman"/>
                <w:b w:val="0"/>
                <w:sz w:val="17"/>
              </w:rPr>
              <w:t>Contract</w:t>
            </w:r>
          </w:p>
        </w:tc>
        <w:tc>
          <w:tcPr>
            <w:tcW w:type="dxa" w:w="2493"/>
            <w:vAlign w:val="center"/>
            <w:shd w:fill="F2F2F2"/>
          </w:tcPr>
          <w:p>
            <w:pPr>
              <w:jc w:val="left"/>
            </w:pPr>
            <w:r/>
            <w:r>
              <w:rPr>
                <w:rFonts w:ascii="Times New Roman" w:hAnsi="Times New Roman"/>
                <w:b w:val="0"/>
                <w:sz w:val="17"/>
              </w:rPr>
              <w:t>Extension–API và Server–AI DTO</w:t>
            </w:r>
          </w:p>
        </w:tc>
        <w:tc>
          <w:tcPr>
            <w:tcW w:type="dxa" w:w="2493"/>
            <w:vAlign w:val="center"/>
            <w:shd w:fill="F2F2F2"/>
          </w:tcPr>
          <w:p>
            <w:pPr>
              <w:jc w:val="left"/>
            </w:pPr>
            <w:r/>
            <w:r>
              <w:rPr>
                <w:rFonts w:ascii="Times New Roman" w:hAnsi="Times New Roman"/>
                <w:b w:val="0"/>
                <w:sz w:val="17"/>
              </w:rPr>
              <w:t>Vinh/Quang/Sơn</w:t>
            </w:r>
          </w:p>
        </w:tc>
        <w:tc>
          <w:tcPr>
            <w:tcW w:type="dxa" w:w="2493"/>
            <w:vAlign w:val="center"/>
            <w:shd w:fill="F2F2F2"/>
          </w:tcPr>
          <w:p>
            <w:pPr>
              <w:jc w:val="left"/>
            </w:pPr>
            <w:r/>
            <w:r>
              <w:rPr>
                <w:rFonts w:ascii="Times New Roman" w:hAnsi="Times New Roman"/>
                <w:b w:val="0"/>
                <w:sz w:val="17"/>
              </w:rPr>
              <w:t>OpenAPI/schema tương thích</w:t>
            </w:r>
          </w:p>
        </w:tc>
      </w:tr>
      <w:tr>
        <w:tc>
          <w:tcPr>
            <w:tcW w:type="dxa" w:w="2493"/>
            <w:vAlign w:val="center"/>
          </w:tcPr>
          <w:p>
            <w:pPr>
              <w:jc w:val="left"/>
            </w:pPr>
            <w:r/>
            <w:r>
              <w:rPr>
                <w:rFonts w:ascii="Times New Roman" w:hAnsi="Times New Roman"/>
                <w:b w:val="0"/>
                <w:sz w:val="17"/>
              </w:rPr>
              <w:t>Integration</w:t>
            </w:r>
          </w:p>
        </w:tc>
        <w:tc>
          <w:tcPr>
            <w:tcW w:type="dxa" w:w="2493"/>
            <w:vAlign w:val="center"/>
          </w:tcPr>
          <w:p>
            <w:pPr>
              <w:jc w:val="left"/>
            </w:pPr>
            <w:r/>
            <w:r>
              <w:rPr>
                <w:rFonts w:ascii="Times New Roman" w:hAnsi="Times New Roman"/>
                <w:b w:val="0"/>
                <w:sz w:val="17"/>
              </w:rPr>
              <w:t>DB transaction, ownership, quota, vector search</w:t>
            </w:r>
          </w:p>
        </w:tc>
        <w:tc>
          <w:tcPr>
            <w:tcW w:type="dxa" w:w="2493"/>
            <w:vAlign w:val="center"/>
          </w:tcPr>
          <w:p>
            <w:pPr>
              <w:jc w:val="left"/>
            </w:pPr>
            <w:r/>
            <w:r>
              <w:rPr>
                <w:rFonts w:ascii="Times New Roman" w:hAnsi="Times New Roman"/>
                <w:b w:val="0"/>
                <w:sz w:val="17"/>
              </w:rPr>
              <w:t>Quang/Sơn</w:t>
            </w:r>
          </w:p>
        </w:tc>
        <w:tc>
          <w:tcPr>
            <w:tcW w:type="dxa" w:w="2493"/>
            <w:vAlign w:val="center"/>
          </w:tcPr>
          <w:p>
            <w:pPr>
              <w:jc w:val="left"/>
            </w:pPr>
            <w:r/>
            <w:r>
              <w:rPr>
                <w:rFonts w:ascii="Times New Roman" w:hAnsi="Times New Roman"/>
                <w:b w:val="0"/>
                <w:sz w:val="17"/>
              </w:rPr>
              <w:t>Môi trường test tái lập</w:t>
            </w:r>
          </w:p>
        </w:tc>
      </w:tr>
      <w:tr>
        <w:tc>
          <w:tcPr>
            <w:tcW w:type="dxa" w:w="2493"/>
            <w:vAlign w:val="center"/>
            <w:shd w:fill="F2F2F2"/>
          </w:tcPr>
          <w:p>
            <w:pPr>
              <w:jc w:val="left"/>
            </w:pPr>
            <w:r/>
            <w:r>
              <w:rPr>
                <w:rFonts w:ascii="Times New Roman" w:hAnsi="Times New Roman"/>
                <w:b w:val="0"/>
                <w:sz w:val="17"/>
              </w:rPr>
              <w:t>E2E</w:t>
            </w:r>
          </w:p>
        </w:tc>
        <w:tc>
          <w:tcPr>
            <w:tcW w:type="dxa" w:w="2493"/>
            <w:vAlign w:val="center"/>
            <w:shd w:fill="F2F2F2"/>
          </w:tcPr>
          <w:p>
            <w:pPr>
              <w:jc w:val="left"/>
            </w:pPr>
            <w:r/>
            <w:r>
              <w:rPr>
                <w:rFonts w:ascii="Times New Roman" w:hAnsi="Times New Roman"/>
                <w:b w:val="0"/>
                <w:sz w:val="17"/>
              </w:rPr>
              <w:t>5 luồng và các nhánh lỗi từ Excel</w:t>
            </w:r>
          </w:p>
        </w:tc>
        <w:tc>
          <w:tcPr>
            <w:tcW w:type="dxa" w:w="2493"/>
            <w:vAlign w:val="center"/>
            <w:shd w:fill="F2F2F2"/>
          </w:tcPr>
          <w:p>
            <w:pPr>
              <w:jc w:val="left"/>
            </w:pPr>
            <w:r/>
            <w:r>
              <w:rPr>
                <w:rFonts w:ascii="Times New Roman" w:hAnsi="Times New Roman"/>
                <w:b w:val="0"/>
                <w:sz w:val="17"/>
              </w:rPr>
              <w:t>Dương</w:t>
            </w:r>
          </w:p>
        </w:tc>
        <w:tc>
          <w:tcPr>
            <w:tcW w:type="dxa" w:w="2493"/>
            <w:vAlign w:val="center"/>
            <w:shd w:fill="F2F2F2"/>
          </w:tcPr>
          <w:p>
            <w:pPr>
              <w:jc w:val="left"/>
            </w:pPr>
            <w:r/>
            <w:r>
              <w:rPr>
                <w:rFonts w:ascii="Times New Roman" w:hAnsi="Times New Roman"/>
                <w:b w:val="0"/>
                <w:sz w:val="17"/>
              </w:rPr>
              <w:t>Không lỗi P0/P1 mở</w:t>
            </w:r>
          </w:p>
        </w:tc>
      </w:tr>
      <w:tr>
        <w:tc>
          <w:tcPr>
            <w:tcW w:type="dxa" w:w="2493"/>
            <w:vAlign w:val="center"/>
          </w:tcPr>
          <w:p>
            <w:pPr>
              <w:jc w:val="left"/>
            </w:pPr>
            <w:r/>
            <w:r>
              <w:rPr>
                <w:rFonts w:ascii="Times New Roman" w:hAnsi="Times New Roman"/>
                <w:b w:val="0"/>
                <w:sz w:val="17"/>
              </w:rPr>
              <w:t>Security</w:t>
            </w:r>
          </w:p>
        </w:tc>
        <w:tc>
          <w:tcPr>
            <w:tcW w:type="dxa" w:w="2493"/>
            <w:vAlign w:val="center"/>
          </w:tcPr>
          <w:p>
            <w:pPr>
              <w:jc w:val="left"/>
            </w:pPr>
            <w:r/>
            <w:r>
              <w:rPr>
                <w:rFonts w:ascii="Times New Roman" w:hAnsi="Times New Roman"/>
                <w:b w:val="0"/>
                <w:sz w:val="17"/>
              </w:rPr>
              <w:t>IDOR, token, XSS, rate/payload limit</w:t>
            </w:r>
          </w:p>
        </w:tc>
        <w:tc>
          <w:tcPr>
            <w:tcW w:type="dxa" w:w="2493"/>
            <w:vAlign w:val="center"/>
          </w:tcPr>
          <w:p>
            <w:pPr>
              <w:jc w:val="left"/>
            </w:pPr>
            <w:r/>
            <w:r>
              <w:rPr>
                <w:rFonts w:ascii="Times New Roman" w:hAnsi="Times New Roman"/>
                <w:b w:val="0"/>
                <w:sz w:val="17"/>
              </w:rPr>
              <w:t>Vinh/Quang</w:t>
            </w:r>
          </w:p>
        </w:tc>
        <w:tc>
          <w:tcPr>
            <w:tcW w:type="dxa" w:w="2493"/>
            <w:vAlign w:val="center"/>
          </w:tcPr>
          <w:p>
            <w:pPr>
              <w:jc w:val="left"/>
            </w:pPr>
            <w:r/>
            <w:r>
              <w:rPr>
                <w:rFonts w:ascii="Times New Roman" w:hAnsi="Times New Roman"/>
                <w:b w:val="0"/>
                <w:sz w:val="17"/>
              </w:rPr>
              <w:t>Checklist và automated test pass</w:t>
            </w:r>
          </w:p>
        </w:tc>
      </w:tr>
      <w:tr>
        <w:tc>
          <w:tcPr>
            <w:tcW w:type="dxa" w:w="2493"/>
            <w:vAlign w:val="center"/>
            <w:shd w:fill="F2F2F2"/>
          </w:tcPr>
          <w:p>
            <w:pPr>
              <w:jc w:val="left"/>
            </w:pPr>
            <w:r/>
            <w:r>
              <w:rPr>
                <w:rFonts w:ascii="Times New Roman" w:hAnsi="Times New Roman"/>
                <w:b w:val="0"/>
                <w:sz w:val="17"/>
              </w:rPr>
              <w:t>AI evaluation</w:t>
            </w:r>
          </w:p>
        </w:tc>
        <w:tc>
          <w:tcPr>
            <w:tcW w:type="dxa" w:w="2493"/>
            <w:vAlign w:val="center"/>
            <w:shd w:fill="F2F2F2"/>
          </w:tcPr>
          <w:p>
            <w:pPr>
              <w:jc w:val="left"/>
            </w:pPr>
            <w:r/>
            <w:r>
              <w:rPr>
                <w:rFonts w:ascii="Times New Roman" w:hAnsi="Times New Roman"/>
                <w:b w:val="0"/>
                <w:sz w:val="17"/>
              </w:rPr>
              <w:t>Retrieval quality, latency, provider fallback</w:t>
            </w:r>
          </w:p>
        </w:tc>
        <w:tc>
          <w:tcPr>
            <w:tcW w:type="dxa" w:w="2493"/>
            <w:vAlign w:val="center"/>
            <w:shd w:fill="F2F2F2"/>
          </w:tcPr>
          <w:p>
            <w:pPr>
              <w:jc w:val="left"/>
            </w:pPr>
            <w:r/>
            <w:r>
              <w:rPr>
                <w:rFonts w:ascii="Times New Roman" w:hAnsi="Times New Roman"/>
                <w:b w:val="0"/>
                <w:sz w:val="17"/>
              </w:rPr>
              <w:t>Sơn</w:t>
            </w:r>
          </w:p>
        </w:tc>
        <w:tc>
          <w:tcPr>
            <w:tcW w:type="dxa" w:w="2493"/>
            <w:vAlign w:val="center"/>
            <w:shd w:fill="F2F2F2"/>
          </w:tcPr>
          <w:p>
            <w:pPr>
              <w:jc w:val="left"/>
            </w:pPr>
            <w:r/>
            <w:r>
              <w:rPr>
                <w:rFonts w:ascii="Times New Roman" w:hAnsi="Times New Roman"/>
                <w:b w:val="0"/>
                <w:sz w:val="17"/>
              </w:rPr>
              <w:t>Đạt ngưỡng đã chốt</w:t>
            </w:r>
          </w:p>
        </w:tc>
      </w:tr>
      <w:tr>
        <w:tc>
          <w:tcPr>
            <w:tcW w:type="dxa" w:w="2493"/>
            <w:vAlign w:val="center"/>
          </w:tcPr>
          <w:p>
            <w:pPr>
              <w:jc w:val="left"/>
            </w:pPr>
            <w:r/>
            <w:r>
              <w:rPr>
                <w:rFonts w:ascii="Times New Roman" w:hAnsi="Times New Roman"/>
                <w:b w:val="0"/>
                <w:sz w:val="17"/>
              </w:rPr>
              <w:t>Usability</w:t>
            </w:r>
          </w:p>
        </w:tc>
        <w:tc>
          <w:tcPr>
            <w:tcW w:type="dxa" w:w="2493"/>
            <w:vAlign w:val="center"/>
          </w:tcPr>
          <w:p>
            <w:pPr>
              <w:jc w:val="left"/>
            </w:pPr>
            <w:r/>
            <w:r>
              <w:rPr>
                <w:rFonts w:ascii="Times New Roman" w:hAnsi="Times New Roman"/>
                <w:b w:val="0"/>
                <w:sz w:val="17"/>
              </w:rPr>
              <w:t>Keyboard, loading/error/undo, demo flow</w:t>
            </w:r>
          </w:p>
        </w:tc>
        <w:tc>
          <w:tcPr>
            <w:tcW w:type="dxa" w:w="2493"/>
            <w:vAlign w:val="center"/>
          </w:tcPr>
          <w:p>
            <w:pPr>
              <w:jc w:val="left"/>
            </w:pPr>
            <w:r/>
            <w:r>
              <w:rPr>
                <w:rFonts w:ascii="Times New Roman" w:hAnsi="Times New Roman"/>
                <w:b w:val="0"/>
                <w:sz w:val="17"/>
              </w:rPr>
              <w:t>Dương</w:t>
            </w:r>
          </w:p>
        </w:tc>
        <w:tc>
          <w:tcPr>
            <w:tcW w:type="dxa" w:w="2493"/>
            <w:vAlign w:val="center"/>
          </w:tcPr>
          <w:p>
            <w:pPr>
              <w:jc w:val="left"/>
            </w:pPr>
            <w:r/>
            <w:r>
              <w:rPr>
                <w:rFonts w:ascii="Times New Roman" w:hAnsi="Times New Roman"/>
                <w:b w:val="0"/>
                <w:sz w:val="17"/>
              </w:rPr>
              <w:t>Người thử hoàn thành task cốt lõi</w:t>
            </w:r>
          </w:p>
        </w:tc>
      </w:tr>
    </w:tbl>
    <w:p>
      <w:pPr>
        <w:widowControl/>
      </w:pPr>
    </w:p>
    <w:p>
      <w:pPr>
        <w:pStyle w:val="Heading2"/>
        <w:keepNext/>
        <w:widowControl/>
      </w:pPr>
      <w:r>
        <w:rPr>
          <w:rFonts w:ascii="Times New Roman" w:hAnsi="Times New Roman"/>
        </w:rPr>
        <w:t>14.1 Test scenario bắt buộc</w:t>
      </w:r>
    </w:p>
    <w:p>
      <w:pPr>
        <w:pStyle w:val="ListBullet"/>
        <w:widowControl/>
      </w:pPr>
      <w:r>
        <w:rPr>
          <w:rFonts w:ascii="Times New Roman" w:hAnsi="Times New Roman"/>
        </w:rPr>
        <w:t>Ghi note thành công; undo trong 5 giây; hết quota nhưng note vẫn lưu; mất mạng và retry không tạo trùng.</w:t>
      </w:r>
    </w:p>
    <w:p>
      <w:pPr>
        <w:pStyle w:val="ListBullet"/>
        <w:widowControl/>
      </w:pPr>
      <w:r>
        <w:rPr>
          <w:rFonts w:ascii="Times New Roman" w:hAnsi="Times New Roman"/>
        </w:rPr>
        <w:t>Browse từ cache; cache miss sync server; sửa conflict; xóa một note và xóa hàng loạt.</w:t>
      </w:r>
    </w:p>
    <w:p>
      <w:pPr>
        <w:pStyle w:val="ListBullet"/>
        <w:widowControl/>
      </w:pPr>
      <w:r>
        <w:rPr>
          <w:rFonts w:ascii="Times New Roman" w:hAnsi="Times New Roman"/>
        </w:rPr>
        <w:t>RAG toàn thư viện và theo category; query không kết quả; provider rerank timeout; kiểm tra chéo user.</w:t>
      </w:r>
    </w:p>
    <w:p>
      <w:pPr>
        <w:pStyle w:val="ListBullet"/>
        <w:widowControl/>
      </w:pPr>
      <w:r>
        <w:rPr>
          <w:rFonts w:ascii="Times New Roman" w:hAnsi="Times New Roman"/>
        </w:rPr>
        <w:t>Skim chưa READY, trang dài, session hết hạn, hết quota và lưu nhiều đoạn được chọn.</w:t>
      </w:r>
    </w:p>
    <w:p>
      <w:pPr>
        <w:pStyle w:val="ListBullet"/>
        <w:widowControl/>
      </w:pPr>
      <w:r>
        <w:rPr>
          <w:rFonts w:ascii="Times New Roman" w:hAnsi="Times New Roman"/>
        </w:rPr>
        <w:t>Token hết hạn, logout, password sai, payload quá lớn, source text chứa HTML/script.</w:t>
      </w:r>
    </w:p>
    <w:p>
      <w:pPr>
        <w:pStyle w:val="Heading1"/>
        <w:keepNext/>
        <w:widowControl/>
      </w:pPr>
      <w:r>
        <w:rPr>
          <w:rFonts w:ascii="Times New Roman" w:hAnsi="Times New Roman"/>
        </w:rPr>
        <w:t>15. Ma trận truy vết</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tblGrid>
      <w:tr>
        <w:trPr>
          <w:tblHeader w:val="true"/>
        </w:trPr>
        <w:tc>
          <w:tcPr>
            <w:tcW w:type="dxa" w:w="1134"/>
            <w:vAlign w:val="center"/>
            <w:shd w:fill="2F75B5"/>
          </w:tcPr>
          <w:p>
            <w:pPr>
              <w:jc w:val="left"/>
            </w:pPr>
            <w:r/>
            <w:r>
              <w:rPr>
                <w:rFonts w:ascii="Times New Roman" w:hAnsi="Times New Roman"/>
                <w:b/>
                <w:color w:val="FFFFFF"/>
                <w:sz w:val="18"/>
              </w:rPr>
              <w:t>Mã</w:t>
            </w:r>
          </w:p>
        </w:tc>
        <w:tc>
          <w:tcPr>
            <w:tcW w:type="dxa" w:w="2551"/>
            <w:vAlign w:val="center"/>
            <w:shd w:fill="2F75B5"/>
          </w:tcPr>
          <w:p>
            <w:pPr>
              <w:jc w:val="left"/>
            </w:pPr>
            <w:r/>
            <w:r>
              <w:rPr>
                <w:rFonts w:ascii="Times New Roman" w:hAnsi="Times New Roman"/>
                <w:b/>
                <w:color w:val="FFFFFF"/>
                <w:sz w:val="18"/>
              </w:rPr>
              <w:t>Yêu cầu</w:t>
            </w:r>
          </w:p>
        </w:tc>
        <w:tc>
          <w:tcPr>
            <w:tcW w:type="dxa" w:w="3402"/>
            <w:vAlign w:val="center"/>
            <w:shd w:fill="2F75B5"/>
          </w:tcPr>
          <w:p>
            <w:pPr>
              <w:jc w:val="left"/>
            </w:pPr>
            <w:r/>
            <w:r>
              <w:rPr>
                <w:rFonts w:ascii="Times New Roman" w:hAnsi="Times New Roman"/>
                <w:b/>
                <w:color w:val="FFFFFF"/>
                <w:sz w:val="18"/>
              </w:rPr>
              <w:t>Thành phần</w:t>
            </w:r>
          </w:p>
        </w:tc>
        <w:tc>
          <w:tcPr>
            <w:tcW w:type="dxa" w:w="3118"/>
            <w:vAlign w:val="center"/>
            <w:shd w:fill="2F75B5"/>
          </w:tcPr>
          <w:p>
            <w:pPr>
              <w:jc w:val="left"/>
            </w:pPr>
            <w:r/>
            <w:r>
              <w:rPr>
                <w:rFonts w:ascii="Times New Roman" w:hAnsi="Times New Roman"/>
                <w:b/>
                <w:color w:val="FFFFFF"/>
                <w:sz w:val="18"/>
              </w:rPr>
              <w:t>API</w:t>
            </w:r>
          </w:p>
        </w:tc>
        <w:tc>
          <w:tcPr>
            <w:tcW w:type="dxa" w:w="1701"/>
            <w:vAlign w:val="center"/>
            <w:shd w:fill="2F75B5"/>
          </w:tcPr>
          <w:p>
            <w:pPr>
              <w:jc w:val="left"/>
            </w:pPr>
            <w:r/>
            <w:r>
              <w:rPr>
                <w:rFonts w:ascii="Times New Roman" w:hAnsi="Times New Roman"/>
                <w:b/>
                <w:color w:val="FFFFFF"/>
                <w:sz w:val="18"/>
              </w:rPr>
              <w:t>Test</w:t>
            </w:r>
          </w:p>
        </w:tc>
      </w:tr>
      <w:tr>
        <w:tc>
          <w:tcPr>
            <w:tcW w:type="dxa" w:w="1134"/>
            <w:vAlign w:val="center"/>
          </w:tcPr>
          <w:p>
            <w:pPr>
              <w:jc w:val="left"/>
            </w:pPr>
            <w:r/>
            <w:r>
              <w:rPr>
                <w:rFonts w:ascii="Times New Roman" w:hAnsi="Times New Roman"/>
                <w:b w:val="0"/>
                <w:sz w:val="17"/>
              </w:rPr>
              <w:t>FR-01</w:t>
            </w:r>
          </w:p>
        </w:tc>
        <w:tc>
          <w:tcPr>
            <w:tcW w:type="dxa" w:w="2551"/>
            <w:vAlign w:val="center"/>
          </w:tcPr>
          <w:p>
            <w:pPr>
              <w:jc w:val="left"/>
            </w:pPr>
            <w:r/>
            <w:r>
              <w:rPr>
                <w:rFonts w:ascii="Times New Roman" w:hAnsi="Times New Roman"/>
                <w:b w:val="0"/>
                <w:sz w:val="17"/>
              </w:rPr>
              <w:t>Đăng ký/đăng nhập</w:t>
            </w:r>
          </w:p>
        </w:tc>
        <w:tc>
          <w:tcPr>
            <w:tcW w:type="dxa" w:w="3402"/>
            <w:vAlign w:val="center"/>
          </w:tcPr>
          <w:p>
            <w:pPr>
              <w:jc w:val="left"/>
            </w:pPr>
            <w:r/>
            <w:r>
              <w:rPr>
                <w:rFonts w:ascii="Times New Roman" w:hAnsi="Times New Roman"/>
                <w:b w:val="0"/>
                <w:sz w:val="17"/>
              </w:rPr>
              <w:t>Auth Module, users/quota_accounts</w:t>
            </w:r>
          </w:p>
        </w:tc>
        <w:tc>
          <w:tcPr>
            <w:tcW w:type="dxa" w:w="3118"/>
            <w:vAlign w:val="center"/>
          </w:tcPr>
          <w:p>
            <w:pPr>
              <w:jc w:val="left"/>
            </w:pPr>
            <w:r/>
            <w:r>
              <w:rPr>
                <w:rFonts w:ascii="Times New Roman" w:hAnsi="Times New Roman"/>
                <w:b w:val="0"/>
                <w:sz w:val="17"/>
              </w:rPr>
              <w:t>/auth/*</w:t>
            </w:r>
          </w:p>
        </w:tc>
        <w:tc>
          <w:tcPr>
            <w:tcW w:type="dxa" w:w="1701"/>
            <w:vAlign w:val="center"/>
          </w:tcPr>
          <w:p>
            <w:pPr>
              <w:jc w:val="left"/>
            </w:pPr>
            <w:r/>
            <w:r>
              <w:rPr>
                <w:rFonts w:ascii="Times New Roman" w:hAnsi="Times New Roman"/>
                <w:b w:val="0"/>
                <w:sz w:val="17"/>
              </w:rPr>
              <w:t>AUTH-E2E</w:t>
            </w:r>
          </w:p>
        </w:tc>
      </w:tr>
      <w:tr>
        <w:tc>
          <w:tcPr>
            <w:tcW w:type="dxa" w:w="1134"/>
            <w:vAlign w:val="center"/>
            <w:shd w:fill="F2F2F2"/>
          </w:tcPr>
          <w:p>
            <w:pPr>
              <w:jc w:val="left"/>
            </w:pPr>
            <w:r/>
            <w:r>
              <w:rPr>
                <w:rFonts w:ascii="Times New Roman" w:hAnsi="Times New Roman"/>
                <w:b w:val="0"/>
                <w:sz w:val="17"/>
              </w:rPr>
              <w:t>FR-02</w:t>
            </w:r>
          </w:p>
        </w:tc>
        <w:tc>
          <w:tcPr>
            <w:tcW w:type="dxa" w:w="2551"/>
            <w:vAlign w:val="center"/>
            <w:shd w:fill="F2F2F2"/>
          </w:tcPr>
          <w:p>
            <w:pPr>
              <w:jc w:val="left"/>
            </w:pPr>
            <w:r/>
            <w:r>
              <w:rPr>
                <w:rFonts w:ascii="Times New Roman" w:hAnsi="Times New Roman"/>
                <w:b w:val="0"/>
                <w:sz w:val="17"/>
              </w:rPr>
              <w:t>Ghi chú nhanh</w:t>
            </w:r>
          </w:p>
        </w:tc>
        <w:tc>
          <w:tcPr>
            <w:tcW w:type="dxa" w:w="3402"/>
            <w:vAlign w:val="center"/>
            <w:shd w:fill="F2F2F2"/>
          </w:tcPr>
          <w:p>
            <w:pPr>
              <w:jc w:val="left"/>
            </w:pPr>
            <w:r/>
            <w:r>
              <w:rPr>
                <w:rFonts w:ascii="Times New Roman" w:hAnsi="Times New Roman"/>
                <w:b w:val="0"/>
                <w:sz w:val="17"/>
              </w:rPr>
              <w:t>Selection/Popup/Queue/Notes/AI</w:t>
            </w:r>
          </w:p>
        </w:tc>
        <w:tc>
          <w:tcPr>
            <w:tcW w:type="dxa" w:w="3118"/>
            <w:vAlign w:val="center"/>
            <w:shd w:fill="F2F2F2"/>
          </w:tcPr>
          <w:p>
            <w:pPr>
              <w:jc w:val="left"/>
            </w:pPr>
            <w:r/>
            <w:r>
              <w:rPr>
                <w:rFonts w:ascii="Times New Roman" w:hAnsi="Times New Roman"/>
                <w:b w:val="0"/>
                <w:sz w:val="17"/>
              </w:rPr>
              <w:t>/notes/quick</w:t>
            </w:r>
          </w:p>
        </w:tc>
        <w:tc>
          <w:tcPr>
            <w:tcW w:type="dxa" w:w="1701"/>
            <w:vAlign w:val="center"/>
            <w:shd w:fill="F2F2F2"/>
          </w:tcPr>
          <w:p>
            <w:pPr>
              <w:jc w:val="left"/>
            </w:pPr>
            <w:r/>
            <w:r>
              <w:rPr>
                <w:rFonts w:ascii="Times New Roman" w:hAnsi="Times New Roman"/>
                <w:b w:val="0"/>
                <w:sz w:val="17"/>
              </w:rPr>
              <w:t>QN-E2E</w:t>
            </w:r>
          </w:p>
        </w:tc>
      </w:tr>
      <w:tr>
        <w:tc>
          <w:tcPr>
            <w:tcW w:type="dxa" w:w="1134"/>
            <w:vAlign w:val="center"/>
          </w:tcPr>
          <w:p>
            <w:pPr>
              <w:jc w:val="left"/>
            </w:pPr>
            <w:r/>
            <w:r>
              <w:rPr>
                <w:rFonts w:ascii="Times New Roman" w:hAnsi="Times New Roman"/>
                <w:b w:val="0"/>
                <w:sz w:val="17"/>
              </w:rPr>
              <w:t>FR-03</w:t>
            </w:r>
          </w:p>
        </w:tc>
        <w:tc>
          <w:tcPr>
            <w:tcW w:type="dxa" w:w="2551"/>
            <w:vAlign w:val="center"/>
          </w:tcPr>
          <w:p>
            <w:pPr>
              <w:jc w:val="left"/>
            </w:pPr>
            <w:r/>
            <w:r>
              <w:rPr>
                <w:rFonts w:ascii="Times New Roman" w:hAnsi="Times New Roman"/>
                <w:b w:val="0"/>
                <w:sz w:val="17"/>
              </w:rPr>
              <w:t>Hoàn tác 5 giây</w:t>
            </w:r>
          </w:p>
        </w:tc>
        <w:tc>
          <w:tcPr>
            <w:tcW w:type="dxa" w:w="3402"/>
            <w:vAlign w:val="center"/>
          </w:tcPr>
          <w:p>
            <w:pPr>
              <w:jc w:val="left"/>
            </w:pPr>
            <w:r/>
            <w:r>
              <w:rPr>
                <w:rFonts w:ascii="Times New Roman" w:hAnsi="Times New Roman"/>
                <w:b w:val="0"/>
                <w:sz w:val="17"/>
              </w:rPr>
              <w:t>Popup + pendingActions</w:t>
            </w:r>
          </w:p>
        </w:tc>
        <w:tc>
          <w:tcPr>
            <w:tcW w:type="dxa" w:w="3118"/>
            <w:vAlign w:val="center"/>
          </w:tcPr>
          <w:p>
            <w:pPr>
              <w:jc w:val="left"/>
            </w:pPr>
            <w:r/>
            <w:r>
              <w:rPr>
                <w:rFonts w:ascii="Times New Roman" w:hAnsi="Times New Roman"/>
                <w:b w:val="0"/>
                <w:sz w:val="17"/>
              </w:rPr>
              <w:t>Không gọi API khi undo</w:t>
            </w:r>
          </w:p>
        </w:tc>
        <w:tc>
          <w:tcPr>
            <w:tcW w:type="dxa" w:w="1701"/>
            <w:vAlign w:val="center"/>
          </w:tcPr>
          <w:p>
            <w:pPr>
              <w:jc w:val="left"/>
            </w:pPr>
            <w:r/>
            <w:r>
              <w:rPr>
                <w:rFonts w:ascii="Times New Roman" w:hAnsi="Times New Roman"/>
                <w:b w:val="0"/>
                <w:sz w:val="17"/>
              </w:rPr>
              <w:t>QN-UNDO</w:t>
            </w:r>
          </w:p>
        </w:tc>
      </w:tr>
      <w:tr>
        <w:tc>
          <w:tcPr>
            <w:tcW w:type="dxa" w:w="1134"/>
            <w:vAlign w:val="center"/>
            <w:shd w:fill="F2F2F2"/>
          </w:tcPr>
          <w:p>
            <w:pPr>
              <w:jc w:val="left"/>
            </w:pPr>
            <w:r/>
            <w:r>
              <w:rPr>
                <w:rFonts w:ascii="Times New Roman" w:hAnsi="Times New Roman"/>
                <w:b w:val="0"/>
                <w:sz w:val="17"/>
              </w:rPr>
              <w:t>FR-04</w:t>
            </w:r>
          </w:p>
        </w:tc>
        <w:tc>
          <w:tcPr>
            <w:tcW w:type="dxa" w:w="2551"/>
            <w:vAlign w:val="center"/>
            <w:shd w:fill="F2F2F2"/>
          </w:tcPr>
          <w:p>
            <w:pPr>
              <w:jc w:val="left"/>
            </w:pPr>
            <w:r/>
            <w:r>
              <w:rPr>
                <w:rFonts w:ascii="Times New Roman" w:hAnsi="Times New Roman"/>
                <w:b w:val="0"/>
                <w:sz w:val="17"/>
              </w:rPr>
              <w:t>Duyệt note/cache</w:t>
            </w:r>
          </w:p>
        </w:tc>
        <w:tc>
          <w:tcPr>
            <w:tcW w:type="dxa" w:w="3402"/>
            <w:vAlign w:val="center"/>
            <w:shd w:fill="F2F2F2"/>
          </w:tcPr>
          <w:p>
            <w:pPr>
              <w:jc w:val="left"/>
            </w:pPr>
            <w:r/>
            <w:r>
              <w:rPr>
                <w:rFonts w:ascii="Times New Roman" w:hAnsi="Times New Roman"/>
                <w:b w:val="0"/>
                <w:sz w:val="17"/>
              </w:rPr>
              <w:t>Sidebar/IndexedDB/Notes</w:t>
            </w:r>
          </w:p>
        </w:tc>
        <w:tc>
          <w:tcPr>
            <w:tcW w:type="dxa" w:w="3118"/>
            <w:vAlign w:val="center"/>
            <w:shd w:fill="F2F2F2"/>
          </w:tcPr>
          <w:p>
            <w:pPr>
              <w:jc w:val="left"/>
            </w:pPr>
            <w:r/>
            <w:r>
              <w:rPr>
                <w:rFonts w:ascii="Times New Roman" w:hAnsi="Times New Roman"/>
                <w:b w:val="0"/>
                <w:sz w:val="17"/>
              </w:rPr>
              <w:t>GET /notes</w:t>
            </w:r>
          </w:p>
        </w:tc>
        <w:tc>
          <w:tcPr>
            <w:tcW w:type="dxa" w:w="1701"/>
            <w:vAlign w:val="center"/>
            <w:shd w:fill="F2F2F2"/>
          </w:tcPr>
          <w:p>
            <w:pPr>
              <w:jc w:val="left"/>
            </w:pPr>
            <w:r/>
            <w:r>
              <w:rPr>
                <w:rFonts w:ascii="Times New Roman" w:hAnsi="Times New Roman"/>
                <w:b w:val="0"/>
                <w:sz w:val="17"/>
              </w:rPr>
              <w:t>CACHE-SYNC</w:t>
            </w:r>
          </w:p>
        </w:tc>
      </w:tr>
      <w:tr>
        <w:tc>
          <w:tcPr>
            <w:tcW w:type="dxa" w:w="1134"/>
            <w:vAlign w:val="center"/>
          </w:tcPr>
          <w:p>
            <w:pPr>
              <w:jc w:val="left"/>
            </w:pPr>
            <w:r/>
            <w:r>
              <w:rPr>
                <w:rFonts w:ascii="Times New Roman" w:hAnsi="Times New Roman"/>
                <w:b w:val="0"/>
                <w:sz w:val="17"/>
              </w:rPr>
              <w:t>FR-05</w:t>
            </w:r>
          </w:p>
        </w:tc>
        <w:tc>
          <w:tcPr>
            <w:tcW w:type="dxa" w:w="2551"/>
            <w:vAlign w:val="center"/>
          </w:tcPr>
          <w:p>
            <w:pPr>
              <w:jc w:val="left"/>
            </w:pPr>
            <w:r/>
            <w:r>
              <w:rPr>
                <w:rFonts w:ascii="Times New Roman" w:hAnsi="Times New Roman"/>
                <w:b w:val="0"/>
                <w:sz w:val="17"/>
              </w:rPr>
              <w:t>Sửa/xóa note</w:t>
            </w:r>
          </w:p>
        </w:tc>
        <w:tc>
          <w:tcPr>
            <w:tcW w:type="dxa" w:w="3402"/>
            <w:vAlign w:val="center"/>
          </w:tcPr>
          <w:p>
            <w:pPr>
              <w:jc w:val="left"/>
            </w:pPr>
            <w:r/>
            <w:r>
              <w:rPr>
                <w:rFonts w:ascii="Times New Roman" w:hAnsi="Times New Roman"/>
                <w:b w:val="0"/>
                <w:sz w:val="17"/>
              </w:rPr>
              <w:t>Sidebar/Notes/Versioning</w:t>
            </w:r>
          </w:p>
        </w:tc>
        <w:tc>
          <w:tcPr>
            <w:tcW w:type="dxa" w:w="3118"/>
            <w:vAlign w:val="center"/>
          </w:tcPr>
          <w:p>
            <w:pPr>
              <w:jc w:val="left"/>
            </w:pPr>
            <w:r/>
            <w:r>
              <w:rPr>
                <w:rFonts w:ascii="Times New Roman" w:hAnsi="Times New Roman"/>
                <w:b w:val="0"/>
                <w:sz w:val="17"/>
              </w:rPr>
              <w:t>PUT/DELETE /notes/{id}</w:t>
            </w:r>
          </w:p>
        </w:tc>
        <w:tc>
          <w:tcPr>
            <w:tcW w:type="dxa" w:w="1701"/>
            <w:vAlign w:val="center"/>
          </w:tcPr>
          <w:p>
            <w:pPr>
              <w:jc w:val="left"/>
            </w:pPr>
            <w:r/>
            <w:r>
              <w:rPr>
                <w:rFonts w:ascii="Times New Roman" w:hAnsi="Times New Roman"/>
                <w:b w:val="0"/>
                <w:sz w:val="17"/>
              </w:rPr>
              <w:t>CRUD-E2E</w:t>
            </w:r>
          </w:p>
        </w:tc>
      </w:tr>
      <w:tr>
        <w:tc>
          <w:tcPr>
            <w:tcW w:type="dxa" w:w="1134"/>
            <w:vAlign w:val="center"/>
            <w:shd w:fill="F2F2F2"/>
          </w:tcPr>
          <w:p>
            <w:pPr>
              <w:jc w:val="left"/>
            </w:pPr>
            <w:r/>
            <w:r>
              <w:rPr>
                <w:rFonts w:ascii="Times New Roman" w:hAnsi="Times New Roman"/>
                <w:b w:val="0"/>
                <w:sz w:val="17"/>
              </w:rPr>
              <w:t>FR-06</w:t>
            </w:r>
          </w:p>
        </w:tc>
        <w:tc>
          <w:tcPr>
            <w:tcW w:type="dxa" w:w="2551"/>
            <w:vAlign w:val="center"/>
            <w:shd w:fill="F2F2F2"/>
          </w:tcPr>
          <w:p>
            <w:pPr>
              <w:jc w:val="left"/>
            </w:pPr>
            <w:r/>
            <w:r>
              <w:rPr>
                <w:rFonts w:ascii="Times New Roman" w:hAnsi="Times New Roman"/>
                <w:b w:val="0"/>
                <w:sz w:val="17"/>
              </w:rPr>
              <w:t>Tra cứu RAG</w:t>
            </w:r>
          </w:p>
        </w:tc>
        <w:tc>
          <w:tcPr>
            <w:tcW w:type="dxa" w:w="3402"/>
            <w:vAlign w:val="center"/>
            <w:shd w:fill="F2F2F2"/>
          </w:tcPr>
          <w:p>
            <w:pPr>
              <w:jc w:val="left"/>
            </w:pPr>
            <w:r/>
            <w:r>
              <w:rPr>
                <w:rFonts w:ascii="Times New Roman" w:hAnsi="Times New Roman"/>
                <w:b w:val="0"/>
                <w:sz w:val="17"/>
              </w:rPr>
              <w:t>Search/AI Adapter/pgvector</w:t>
            </w:r>
          </w:p>
        </w:tc>
        <w:tc>
          <w:tcPr>
            <w:tcW w:type="dxa" w:w="3118"/>
            <w:vAlign w:val="center"/>
            <w:shd w:fill="F2F2F2"/>
          </w:tcPr>
          <w:p>
            <w:pPr>
              <w:jc w:val="left"/>
            </w:pPr>
            <w:r/>
            <w:r>
              <w:rPr>
                <w:rFonts w:ascii="Times New Roman" w:hAnsi="Times New Roman"/>
                <w:b w:val="0"/>
                <w:sz w:val="17"/>
              </w:rPr>
              <w:t>POST /search/ranking</w:t>
            </w:r>
          </w:p>
        </w:tc>
        <w:tc>
          <w:tcPr>
            <w:tcW w:type="dxa" w:w="1701"/>
            <w:vAlign w:val="center"/>
            <w:shd w:fill="F2F2F2"/>
          </w:tcPr>
          <w:p>
            <w:pPr>
              <w:jc w:val="left"/>
            </w:pPr>
            <w:r/>
            <w:r>
              <w:rPr>
                <w:rFonts w:ascii="Times New Roman" w:hAnsi="Times New Roman"/>
                <w:b w:val="0"/>
                <w:sz w:val="17"/>
              </w:rPr>
              <w:t>RAG-E2E/EVAL</w:t>
            </w:r>
          </w:p>
        </w:tc>
      </w:tr>
      <w:tr>
        <w:tc>
          <w:tcPr>
            <w:tcW w:type="dxa" w:w="1134"/>
            <w:vAlign w:val="center"/>
          </w:tcPr>
          <w:p>
            <w:pPr>
              <w:jc w:val="left"/>
            </w:pPr>
            <w:r/>
            <w:r>
              <w:rPr>
                <w:rFonts w:ascii="Times New Roman" w:hAnsi="Times New Roman"/>
                <w:b w:val="0"/>
                <w:sz w:val="17"/>
              </w:rPr>
              <w:t>FR-07</w:t>
            </w:r>
          </w:p>
        </w:tc>
        <w:tc>
          <w:tcPr>
            <w:tcW w:type="dxa" w:w="2551"/>
            <w:vAlign w:val="center"/>
          </w:tcPr>
          <w:p>
            <w:pPr>
              <w:jc w:val="left"/>
            </w:pPr>
            <w:r/>
            <w:r>
              <w:rPr>
                <w:rFonts w:ascii="Times New Roman" w:hAnsi="Times New Roman"/>
                <w:b w:val="0"/>
                <w:sz w:val="17"/>
              </w:rPr>
              <w:t>Tìm trên trang</w:t>
            </w:r>
          </w:p>
        </w:tc>
        <w:tc>
          <w:tcPr>
            <w:tcW w:type="dxa" w:w="3402"/>
            <w:vAlign w:val="center"/>
          </w:tcPr>
          <w:p>
            <w:pPr>
              <w:jc w:val="left"/>
            </w:pPr>
            <w:r/>
            <w:r>
              <w:rPr>
                <w:rFonts w:ascii="Times New Roman" w:hAnsi="Times New Roman"/>
                <w:b w:val="0"/>
                <w:sz w:val="17"/>
              </w:rPr>
              <w:t>Readability/Skim/Search</w:t>
            </w:r>
          </w:p>
        </w:tc>
        <w:tc>
          <w:tcPr>
            <w:tcW w:type="dxa" w:w="3118"/>
            <w:vAlign w:val="center"/>
          </w:tcPr>
          <w:p>
            <w:pPr>
              <w:jc w:val="left"/>
            </w:pPr>
            <w:r/>
            <w:r>
              <w:rPr>
                <w:rFonts w:ascii="Times New Roman" w:hAnsi="Times New Roman"/>
                <w:b w:val="0"/>
                <w:sz w:val="17"/>
              </w:rPr>
              <w:t>/skim/sessions/*</w:t>
            </w:r>
          </w:p>
        </w:tc>
        <w:tc>
          <w:tcPr>
            <w:tcW w:type="dxa" w:w="1701"/>
            <w:vAlign w:val="center"/>
          </w:tcPr>
          <w:p>
            <w:pPr>
              <w:jc w:val="left"/>
            </w:pPr>
            <w:r/>
            <w:r>
              <w:rPr>
                <w:rFonts w:ascii="Times New Roman" w:hAnsi="Times New Roman"/>
                <w:b w:val="0"/>
                <w:sz w:val="17"/>
              </w:rPr>
              <w:t>SKIM-E2E</w:t>
            </w:r>
          </w:p>
        </w:tc>
      </w:tr>
      <w:tr>
        <w:tc>
          <w:tcPr>
            <w:tcW w:type="dxa" w:w="1134"/>
            <w:vAlign w:val="center"/>
            <w:shd w:fill="F2F2F2"/>
          </w:tcPr>
          <w:p>
            <w:pPr>
              <w:jc w:val="left"/>
            </w:pPr>
            <w:r/>
            <w:r>
              <w:rPr>
                <w:rFonts w:ascii="Times New Roman" w:hAnsi="Times New Roman"/>
                <w:b w:val="0"/>
                <w:sz w:val="17"/>
              </w:rPr>
              <w:t>FR-08</w:t>
            </w:r>
          </w:p>
        </w:tc>
        <w:tc>
          <w:tcPr>
            <w:tcW w:type="dxa" w:w="2551"/>
            <w:vAlign w:val="center"/>
            <w:shd w:fill="F2F2F2"/>
          </w:tcPr>
          <w:p>
            <w:pPr>
              <w:jc w:val="left"/>
            </w:pPr>
            <w:r/>
            <w:r>
              <w:rPr>
                <w:rFonts w:ascii="Times New Roman" w:hAnsi="Times New Roman"/>
                <w:b w:val="0"/>
                <w:sz w:val="17"/>
              </w:rPr>
              <w:t>Lưu đoạn từ skim</w:t>
            </w:r>
          </w:p>
        </w:tc>
        <w:tc>
          <w:tcPr>
            <w:tcW w:type="dxa" w:w="3402"/>
            <w:vAlign w:val="center"/>
            <w:shd w:fill="F2F2F2"/>
          </w:tcPr>
          <w:p>
            <w:pPr>
              <w:jc w:val="left"/>
            </w:pPr>
            <w:r/>
            <w:r>
              <w:rPr>
                <w:rFonts w:ascii="Times New Roman" w:hAnsi="Times New Roman"/>
                <w:b w:val="0"/>
                <w:sz w:val="17"/>
              </w:rPr>
              <w:t>Skim/Notes</w:t>
            </w:r>
          </w:p>
        </w:tc>
        <w:tc>
          <w:tcPr>
            <w:tcW w:type="dxa" w:w="3118"/>
            <w:vAlign w:val="center"/>
            <w:shd w:fill="F2F2F2"/>
          </w:tcPr>
          <w:p>
            <w:pPr>
              <w:jc w:val="left"/>
            </w:pPr>
            <w:r/>
            <w:r>
              <w:rPr>
                <w:rFonts w:ascii="Times New Roman" w:hAnsi="Times New Roman"/>
                <w:b w:val="0"/>
                <w:sz w:val="17"/>
              </w:rPr>
              <w:t>POST /notes/from-skim</w:t>
            </w:r>
          </w:p>
        </w:tc>
        <w:tc>
          <w:tcPr>
            <w:tcW w:type="dxa" w:w="1701"/>
            <w:vAlign w:val="center"/>
            <w:shd w:fill="F2F2F2"/>
          </w:tcPr>
          <w:p>
            <w:pPr>
              <w:jc w:val="left"/>
            </w:pPr>
            <w:r/>
            <w:r>
              <w:rPr>
                <w:rFonts w:ascii="Times New Roman" w:hAnsi="Times New Roman"/>
                <w:b w:val="0"/>
                <w:sz w:val="17"/>
              </w:rPr>
              <w:t>SKIM-SAVE</w:t>
            </w:r>
          </w:p>
        </w:tc>
      </w:tr>
      <w:tr>
        <w:tc>
          <w:tcPr>
            <w:tcW w:type="dxa" w:w="1134"/>
            <w:vAlign w:val="center"/>
          </w:tcPr>
          <w:p>
            <w:pPr>
              <w:jc w:val="left"/>
            </w:pPr>
            <w:r/>
            <w:r>
              <w:rPr>
                <w:rFonts w:ascii="Times New Roman" w:hAnsi="Times New Roman"/>
                <w:b w:val="0"/>
                <w:sz w:val="17"/>
              </w:rPr>
              <w:t>FR-09</w:t>
            </w:r>
          </w:p>
        </w:tc>
        <w:tc>
          <w:tcPr>
            <w:tcW w:type="dxa" w:w="2551"/>
            <w:vAlign w:val="center"/>
          </w:tcPr>
          <w:p>
            <w:pPr>
              <w:jc w:val="left"/>
            </w:pPr>
            <w:r/>
            <w:r>
              <w:rPr>
                <w:rFonts w:ascii="Times New Roman" w:hAnsi="Times New Roman"/>
                <w:b w:val="0"/>
                <w:sz w:val="17"/>
              </w:rPr>
              <w:t>Quota</w:t>
            </w:r>
          </w:p>
        </w:tc>
        <w:tc>
          <w:tcPr>
            <w:tcW w:type="dxa" w:w="3402"/>
            <w:vAlign w:val="center"/>
          </w:tcPr>
          <w:p>
            <w:pPr>
              <w:jc w:val="left"/>
            </w:pPr>
            <w:r/>
            <w:r>
              <w:rPr>
                <w:rFonts w:ascii="Times New Roman" w:hAnsi="Times New Roman"/>
                <w:b w:val="0"/>
                <w:sz w:val="17"/>
              </w:rPr>
              <w:t>Quota middleware/ledger</w:t>
            </w:r>
          </w:p>
        </w:tc>
        <w:tc>
          <w:tcPr>
            <w:tcW w:type="dxa" w:w="3118"/>
            <w:vAlign w:val="center"/>
          </w:tcPr>
          <w:p>
            <w:pPr>
              <w:jc w:val="left"/>
            </w:pPr>
            <w:r/>
            <w:r>
              <w:rPr>
                <w:rFonts w:ascii="Times New Roman" w:hAnsi="Times New Roman"/>
                <w:b w:val="0"/>
                <w:sz w:val="17"/>
              </w:rPr>
              <w:t>Áp dụng notes/search/skim</w:t>
            </w:r>
          </w:p>
        </w:tc>
        <w:tc>
          <w:tcPr>
            <w:tcW w:type="dxa" w:w="1701"/>
            <w:vAlign w:val="center"/>
          </w:tcPr>
          <w:p>
            <w:pPr>
              <w:jc w:val="left"/>
            </w:pPr>
            <w:r/>
            <w:r>
              <w:rPr>
                <w:rFonts w:ascii="Times New Roman" w:hAnsi="Times New Roman"/>
                <w:b w:val="0"/>
                <w:sz w:val="17"/>
              </w:rPr>
              <w:t>QUOTA-INT</w:t>
            </w:r>
          </w:p>
        </w:tc>
      </w:tr>
      <w:tr>
        <w:tc>
          <w:tcPr>
            <w:tcW w:type="dxa" w:w="1134"/>
            <w:vAlign w:val="center"/>
            <w:shd w:fill="F2F2F2"/>
          </w:tcPr>
          <w:p>
            <w:pPr>
              <w:jc w:val="left"/>
            </w:pPr>
            <w:r/>
            <w:r>
              <w:rPr>
                <w:rFonts w:ascii="Times New Roman" w:hAnsi="Times New Roman"/>
                <w:b w:val="0"/>
                <w:sz w:val="17"/>
              </w:rPr>
              <w:t>FR-10</w:t>
            </w:r>
          </w:p>
        </w:tc>
        <w:tc>
          <w:tcPr>
            <w:tcW w:type="dxa" w:w="2551"/>
            <w:vAlign w:val="center"/>
            <w:shd w:fill="F2F2F2"/>
          </w:tcPr>
          <w:p>
            <w:pPr>
              <w:jc w:val="left"/>
            </w:pPr>
            <w:r/>
            <w:r>
              <w:rPr>
                <w:rFonts w:ascii="Times New Roman" w:hAnsi="Times New Roman"/>
                <w:b w:val="0"/>
                <w:sz w:val="17"/>
              </w:rPr>
              <w:t>Tóm tắt</w:t>
            </w:r>
          </w:p>
        </w:tc>
        <w:tc>
          <w:tcPr>
            <w:tcW w:type="dxa" w:w="3402"/>
            <w:vAlign w:val="center"/>
            <w:shd w:fill="F2F2F2"/>
          </w:tcPr>
          <w:p>
            <w:pPr>
              <w:jc w:val="left"/>
            </w:pPr>
            <w:r/>
            <w:r>
              <w:rPr>
                <w:rFonts w:ascii="Times New Roman" w:hAnsi="Times New Roman"/>
                <w:b w:val="0"/>
                <w:sz w:val="17"/>
              </w:rPr>
              <w:t>Summary placeholder</w:t>
            </w:r>
          </w:p>
        </w:tc>
        <w:tc>
          <w:tcPr>
            <w:tcW w:type="dxa" w:w="3118"/>
            <w:vAlign w:val="center"/>
            <w:shd w:fill="F2F2F2"/>
          </w:tcPr>
          <w:p>
            <w:pPr>
              <w:jc w:val="left"/>
            </w:pPr>
            <w:r/>
            <w:r>
              <w:rPr>
                <w:rFonts w:ascii="Times New Roman" w:hAnsi="Times New Roman"/>
                <w:b w:val="0"/>
                <w:sz w:val="17"/>
              </w:rPr>
              <w:t>POST /summaries — P1</w:t>
            </w:r>
          </w:p>
        </w:tc>
        <w:tc>
          <w:tcPr>
            <w:tcW w:type="dxa" w:w="1701"/>
            <w:vAlign w:val="center"/>
            <w:shd w:fill="F2F2F2"/>
          </w:tcPr>
          <w:p>
            <w:pPr>
              <w:jc w:val="left"/>
            </w:pPr>
            <w:r/>
            <w:r>
              <w:rPr>
                <w:rFonts w:ascii="Times New Roman" w:hAnsi="Times New Roman"/>
                <w:b w:val="0"/>
                <w:sz w:val="17"/>
              </w:rPr>
              <w:t>Chờ G01</w:t>
            </w:r>
          </w:p>
        </w:tc>
      </w:tr>
    </w:tbl>
    <w:p>
      <w:pPr>
        <w:widowControl/>
      </w:pPr>
    </w:p>
    <w:p>
      <w:pPr>
        <w:pStyle w:val="Heading1"/>
        <w:keepNext/>
        <w:widowControl/>
      </w:pPr>
      <w:r>
        <w:rPr>
          <w:rFonts w:ascii="Times New Roman" w:hAnsi="Times New Roman"/>
        </w:rPr>
        <w:t>16. Quyết định thiết kế và vấn đề mở</w:t>
      </w:r>
    </w:p>
    <w:p>
      <w:pPr>
        <w:pStyle w:val="Heading2"/>
        <w:keepNext/>
        <w:widowControl/>
      </w:pPr>
      <w:r>
        <w:rPr>
          <w:rFonts w:ascii="Times New Roman" w:hAnsi="Times New Roman"/>
        </w:rPr>
        <w:t>16.1 Quyết định đã đề xuất</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ADR</w:t>
            </w:r>
          </w:p>
        </w:tc>
        <w:tc>
          <w:tcPr>
            <w:tcW w:type="dxa" w:w="3324"/>
            <w:vAlign w:val="center"/>
            <w:shd w:fill="2F75B5"/>
          </w:tcPr>
          <w:p>
            <w:pPr>
              <w:jc w:val="left"/>
            </w:pPr>
            <w:r/>
            <w:r>
              <w:rPr>
                <w:rFonts w:ascii="Times New Roman" w:hAnsi="Times New Roman"/>
                <w:b/>
                <w:color w:val="FFFFFF"/>
                <w:sz w:val="18"/>
              </w:rPr>
              <w:t>Quyết định</w:t>
            </w:r>
          </w:p>
        </w:tc>
        <w:tc>
          <w:tcPr>
            <w:tcW w:type="dxa" w:w="3324"/>
            <w:vAlign w:val="center"/>
            <w:shd w:fill="2F75B5"/>
          </w:tcPr>
          <w:p>
            <w:pPr>
              <w:jc w:val="left"/>
            </w:pPr>
            <w:r/>
            <w:r>
              <w:rPr>
                <w:rFonts w:ascii="Times New Roman" w:hAnsi="Times New Roman"/>
                <w:b/>
                <w:color w:val="FFFFFF"/>
                <w:sz w:val="18"/>
              </w:rPr>
              <w:t>Lý do</w:t>
            </w:r>
          </w:p>
        </w:tc>
      </w:tr>
      <w:tr>
        <w:tc>
          <w:tcPr>
            <w:tcW w:type="dxa" w:w="3324"/>
            <w:vAlign w:val="center"/>
          </w:tcPr>
          <w:p>
            <w:pPr>
              <w:jc w:val="left"/>
            </w:pPr>
            <w:r/>
            <w:r>
              <w:rPr>
                <w:rFonts w:ascii="Times New Roman" w:hAnsi="Times New Roman"/>
                <w:b w:val="0"/>
                <w:sz w:val="17"/>
              </w:rPr>
              <w:t>ADR-001</w:t>
            </w:r>
          </w:p>
        </w:tc>
        <w:tc>
          <w:tcPr>
            <w:tcW w:type="dxa" w:w="3324"/>
            <w:vAlign w:val="center"/>
          </w:tcPr>
          <w:p>
            <w:pPr>
              <w:jc w:val="left"/>
            </w:pPr>
            <w:r/>
            <w:r>
              <w:rPr>
                <w:rFonts w:ascii="Times New Roman" w:hAnsi="Times New Roman"/>
                <w:b w:val="0"/>
                <w:sz w:val="17"/>
              </w:rPr>
              <w:t>Server-authoritative + IndexedDB cache-first</w:t>
            </w:r>
          </w:p>
        </w:tc>
        <w:tc>
          <w:tcPr>
            <w:tcW w:type="dxa" w:w="3324"/>
            <w:vAlign w:val="center"/>
          </w:tcPr>
          <w:p>
            <w:pPr>
              <w:jc w:val="left"/>
            </w:pPr>
            <w:r/>
            <w:r>
              <w:rPr>
                <w:rFonts w:ascii="Times New Roman" w:hAnsi="Times New Roman"/>
                <w:b w:val="0"/>
                <w:sz w:val="17"/>
              </w:rPr>
              <w:t>UI nhanh nhưng quyền và dữ liệu chuẩn vẫn ở server</w:t>
            </w:r>
          </w:p>
        </w:tc>
      </w:tr>
      <w:tr>
        <w:tc>
          <w:tcPr>
            <w:tcW w:type="dxa" w:w="3324"/>
            <w:vAlign w:val="center"/>
            <w:shd w:fill="F2F2F2"/>
          </w:tcPr>
          <w:p>
            <w:pPr>
              <w:jc w:val="left"/>
            </w:pPr>
            <w:r/>
            <w:r>
              <w:rPr>
                <w:rFonts w:ascii="Times New Roman" w:hAnsi="Times New Roman"/>
                <w:b w:val="0"/>
                <w:sz w:val="17"/>
              </w:rPr>
              <w:t>ADR-002</w:t>
            </w:r>
          </w:p>
        </w:tc>
        <w:tc>
          <w:tcPr>
            <w:tcW w:type="dxa" w:w="3324"/>
            <w:vAlign w:val="center"/>
            <w:shd w:fill="F2F2F2"/>
          </w:tcPr>
          <w:p>
            <w:pPr>
              <w:jc w:val="left"/>
            </w:pPr>
            <w:r/>
            <w:r>
              <w:rPr>
                <w:rFonts w:ascii="Times New Roman" w:hAnsi="Times New Roman"/>
                <w:b w:val="0"/>
                <w:sz w:val="17"/>
              </w:rPr>
              <w:t>Chuẩn hóa /notes/quick và /notes/from-skim</w:t>
            </w:r>
          </w:p>
        </w:tc>
        <w:tc>
          <w:tcPr>
            <w:tcW w:type="dxa" w:w="3324"/>
            <w:vAlign w:val="center"/>
            <w:shd w:fill="F2F2F2"/>
          </w:tcPr>
          <w:p>
            <w:pPr>
              <w:jc w:val="left"/>
            </w:pPr>
            <w:r/>
            <w:r>
              <w:rPr>
                <w:rFonts w:ascii="Times New Roman" w:hAnsi="Times New Roman"/>
                <w:b w:val="0"/>
                <w:sz w:val="17"/>
              </w:rPr>
              <w:t>Loại bỏ mâu thuẫn endpoint trong kịch bản</w:t>
            </w:r>
          </w:p>
        </w:tc>
      </w:tr>
      <w:tr>
        <w:tc>
          <w:tcPr>
            <w:tcW w:type="dxa" w:w="3324"/>
            <w:vAlign w:val="center"/>
          </w:tcPr>
          <w:p>
            <w:pPr>
              <w:jc w:val="left"/>
            </w:pPr>
            <w:r/>
            <w:r>
              <w:rPr>
                <w:rFonts w:ascii="Times New Roman" w:hAnsi="Times New Roman"/>
                <w:b w:val="0"/>
                <w:sz w:val="17"/>
              </w:rPr>
              <w:t>ADR-003</w:t>
            </w:r>
          </w:p>
        </w:tc>
        <w:tc>
          <w:tcPr>
            <w:tcW w:type="dxa" w:w="3324"/>
            <w:vAlign w:val="center"/>
          </w:tcPr>
          <w:p>
            <w:pPr>
              <w:jc w:val="left"/>
            </w:pPr>
            <w:r/>
            <w:r>
              <w:rPr>
                <w:rFonts w:ascii="Times New Roman" w:hAnsi="Times New Roman"/>
                <w:b w:val="0"/>
                <w:sz w:val="17"/>
              </w:rPr>
              <w:t>Provider adapter cho Dify/local/mock</w:t>
            </w:r>
          </w:p>
        </w:tc>
        <w:tc>
          <w:tcPr>
            <w:tcW w:type="dxa" w:w="3324"/>
            <w:vAlign w:val="center"/>
          </w:tcPr>
          <w:p>
            <w:pPr>
              <w:jc w:val="left"/>
            </w:pPr>
            <w:r/>
            <w:r>
              <w:rPr>
                <w:rFonts w:ascii="Times New Roman" w:hAnsi="Times New Roman"/>
                <w:b w:val="0"/>
                <w:sz w:val="17"/>
              </w:rPr>
              <w:t>Giảm khóa nền tảng và tăng khả năng demo</w:t>
            </w:r>
          </w:p>
        </w:tc>
      </w:tr>
      <w:tr>
        <w:tc>
          <w:tcPr>
            <w:tcW w:type="dxa" w:w="3324"/>
            <w:vAlign w:val="center"/>
            <w:shd w:fill="F2F2F2"/>
          </w:tcPr>
          <w:p>
            <w:pPr>
              <w:jc w:val="left"/>
            </w:pPr>
            <w:r/>
            <w:r>
              <w:rPr>
                <w:rFonts w:ascii="Times New Roman" w:hAnsi="Times New Roman"/>
                <w:b w:val="0"/>
                <w:sz w:val="17"/>
              </w:rPr>
              <w:t>ADR-004</w:t>
            </w:r>
          </w:p>
        </w:tc>
        <w:tc>
          <w:tcPr>
            <w:tcW w:type="dxa" w:w="3324"/>
            <w:vAlign w:val="center"/>
            <w:shd w:fill="F2F2F2"/>
          </w:tcPr>
          <w:p>
            <w:pPr>
              <w:jc w:val="left"/>
            </w:pPr>
            <w:r/>
            <w:r>
              <w:rPr>
                <w:rFonts w:ascii="Times New Roman" w:hAnsi="Times New Roman"/>
                <w:b w:val="0"/>
                <w:sz w:val="17"/>
              </w:rPr>
              <w:t>AI processing tách transaction lưu note</w:t>
            </w:r>
          </w:p>
        </w:tc>
        <w:tc>
          <w:tcPr>
            <w:tcW w:type="dxa" w:w="3324"/>
            <w:vAlign w:val="center"/>
            <w:shd w:fill="F2F2F2"/>
          </w:tcPr>
          <w:p>
            <w:pPr>
              <w:jc w:val="left"/>
            </w:pPr>
            <w:r/>
            <w:r>
              <w:rPr>
                <w:rFonts w:ascii="Times New Roman" w:hAnsi="Times New Roman"/>
                <w:b w:val="0"/>
                <w:sz w:val="17"/>
              </w:rPr>
              <w:t>Tránh giữ transaction dài và vẫn lưu note khi AI lỗi</w:t>
            </w:r>
          </w:p>
        </w:tc>
      </w:tr>
      <w:tr>
        <w:tc>
          <w:tcPr>
            <w:tcW w:type="dxa" w:w="3324"/>
            <w:vAlign w:val="center"/>
          </w:tcPr>
          <w:p>
            <w:pPr>
              <w:jc w:val="left"/>
            </w:pPr>
            <w:r/>
            <w:r>
              <w:rPr>
                <w:rFonts w:ascii="Times New Roman" w:hAnsi="Times New Roman"/>
                <w:b w:val="0"/>
                <w:sz w:val="17"/>
              </w:rPr>
              <w:t>ADR-005</w:t>
            </w:r>
          </w:p>
        </w:tc>
        <w:tc>
          <w:tcPr>
            <w:tcW w:type="dxa" w:w="3324"/>
            <w:vAlign w:val="center"/>
          </w:tcPr>
          <w:p>
            <w:pPr>
              <w:jc w:val="left"/>
            </w:pPr>
            <w:r/>
            <w:r>
              <w:rPr>
                <w:rFonts w:ascii="Times New Roman" w:hAnsi="Times New Roman"/>
                <w:b w:val="0"/>
                <w:sz w:val="17"/>
              </w:rPr>
              <w:t>Skim text chỉ lưu tạm TTL</w:t>
            </w:r>
          </w:p>
        </w:tc>
        <w:tc>
          <w:tcPr>
            <w:tcW w:type="dxa" w:w="3324"/>
            <w:vAlign w:val="center"/>
          </w:tcPr>
          <w:p>
            <w:pPr>
              <w:jc w:val="left"/>
            </w:pPr>
            <w:r/>
            <w:r>
              <w:rPr>
                <w:rFonts w:ascii="Times New Roman" w:hAnsi="Times New Roman"/>
                <w:b w:val="0"/>
                <w:sz w:val="17"/>
              </w:rPr>
              <w:t>Giảm rủi ro privacy và dung lượng</w:t>
            </w:r>
          </w:p>
        </w:tc>
      </w:tr>
      <w:tr>
        <w:tc>
          <w:tcPr>
            <w:tcW w:type="dxa" w:w="3324"/>
            <w:vAlign w:val="center"/>
            <w:shd w:fill="F2F2F2"/>
          </w:tcPr>
          <w:p>
            <w:pPr>
              <w:jc w:val="left"/>
            </w:pPr>
            <w:r/>
            <w:r>
              <w:rPr>
                <w:rFonts w:ascii="Times New Roman" w:hAnsi="Times New Roman"/>
                <w:b w:val="0"/>
                <w:sz w:val="17"/>
              </w:rPr>
              <w:t>ADR-006</w:t>
            </w:r>
          </w:p>
        </w:tc>
        <w:tc>
          <w:tcPr>
            <w:tcW w:type="dxa" w:w="3324"/>
            <w:vAlign w:val="center"/>
            <w:shd w:fill="F2F2F2"/>
          </w:tcPr>
          <w:p>
            <w:pPr>
              <w:jc w:val="left"/>
            </w:pPr>
            <w:r/>
            <w:r>
              <w:rPr>
                <w:rFonts w:ascii="Times New Roman" w:hAnsi="Times New Roman"/>
                <w:b w:val="0"/>
                <w:sz w:val="17"/>
              </w:rPr>
              <w:t>Hybrid retrieval có rerank fallback</w:t>
            </w:r>
          </w:p>
        </w:tc>
        <w:tc>
          <w:tcPr>
            <w:tcW w:type="dxa" w:w="3324"/>
            <w:vAlign w:val="center"/>
            <w:shd w:fill="F2F2F2"/>
          </w:tcPr>
          <w:p>
            <w:pPr>
              <w:jc w:val="left"/>
            </w:pPr>
            <w:r/>
            <w:r>
              <w:rPr>
                <w:rFonts w:ascii="Times New Roman" w:hAnsi="Times New Roman"/>
                <w:b w:val="0"/>
                <w:sz w:val="17"/>
              </w:rPr>
              <w:t>Giữ kết quả khi provider rerank timeout</w:t>
            </w:r>
          </w:p>
        </w:tc>
      </w:tr>
    </w:tbl>
    <w:p>
      <w:pPr>
        <w:widowControl/>
      </w:pPr>
    </w:p>
    <w:p>
      <w:pPr>
        <w:pStyle w:val="Heading2"/>
        <w:keepNext/>
        <w:widowControl/>
      </w:pPr>
      <w:r>
        <w:rPr>
          <w:rFonts w:ascii="Times New Roman" w:hAnsi="Times New Roman"/>
        </w:rPr>
        <w:t>16.2 Vấn đề cần nhóm phê duyệt</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417"/>
            <w:vAlign w:val="center"/>
            <w:shd w:fill="2F75B5"/>
          </w:tcPr>
          <w:p>
            <w:pPr>
              <w:jc w:val="left"/>
            </w:pPr>
            <w:r/>
            <w:r>
              <w:rPr>
                <w:rFonts w:ascii="Times New Roman" w:hAnsi="Times New Roman"/>
                <w:b/>
                <w:color w:val="FFFFFF"/>
                <w:sz w:val="18"/>
              </w:rPr>
              <w:t>Mã</w:t>
            </w:r>
          </w:p>
        </w:tc>
        <w:tc>
          <w:tcPr>
            <w:tcW w:type="dxa" w:w="5669"/>
            <w:vAlign w:val="center"/>
            <w:shd w:fill="2F75B5"/>
          </w:tcPr>
          <w:p>
            <w:pPr>
              <w:jc w:val="left"/>
            </w:pPr>
            <w:r/>
            <w:r>
              <w:rPr>
                <w:rFonts w:ascii="Times New Roman" w:hAnsi="Times New Roman"/>
                <w:b/>
                <w:color w:val="FFFFFF"/>
                <w:sz w:val="18"/>
              </w:rPr>
              <w:t>Nội dung</w:t>
            </w:r>
          </w:p>
        </w:tc>
        <w:tc>
          <w:tcPr>
            <w:tcW w:type="dxa" w:w="2551"/>
            <w:vAlign w:val="center"/>
            <w:shd w:fill="2F75B5"/>
          </w:tcPr>
          <w:p>
            <w:pPr>
              <w:jc w:val="left"/>
            </w:pPr>
            <w:r/>
            <w:r>
              <w:rPr>
                <w:rFonts w:ascii="Times New Roman" w:hAnsi="Times New Roman"/>
                <w:b/>
                <w:color w:val="FFFFFF"/>
                <w:sz w:val="18"/>
              </w:rPr>
              <w:t>Owner</w:t>
            </w:r>
          </w:p>
        </w:tc>
        <w:tc>
          <w:tcPr>
            <w:tcW w:type="dxa" w:w="2268"/>
            <w:vAlign w:val="center"/>
            <w:shd w:fill="2F75B5"/>
          </w:tcPr>
          <w:p>
            <w:pPr>
              <w:jc w:val="left"/>
            </w:pPr>
            <w:r/>
            <w:r>
              <w:rPr>
                <w:rFonts w:ascii="Times New Roman" w:hAnsi="Times New Roman"/>
                <w:b/>
                <w:color w:val="FFFFFF"/>
                <w:sz w:val="18"/>
              </w:rPr>
              <w:t>Hạn chốt</w:t>
            </w:r>
          </w:p>
        </w:tc>
      </w:tr>
      <w:tr>
        <w:tc>
          <w:tcPr>
            <w:tcW w:type="dxa" w:w="1417"/>
            <w:vAlign w:val="center"/>
          </w:tcPr>
          <w:p>
            <w:pPr>
              <w:jc w:val="left"/>
            </w:pPr>
            <w:r/>
            <w:r>
              <w:rPr>
                <w:rFonts w:ascii="Times New Roman" w:hAnsi="Times New Roman"/>
                <w:b w:val="0"/>
                <w:sz w:val="17"/>
              </w:rPr>
              <w:t>OI-01</w:t>
            </w:r>
          </w:p>
        </w:tc>
        <w:tc>
          <w:tcPr>
            <w:tcW w:type="dxa" w:w="5669"/>
            <w:vAlign w:val="center"/>
          </w:tcPr>
          <w:p>
            <w:pPr>
              <w:jc w:val="left"/>
            </w:pPr>
            <w:r/>
            <w:r>
              <w:rPr>
                <w:rFonts w:ascii="Times New Roman" w:hAnsi="Times New Roman"/>
                <w:b w:val="0"/>
                <w:sz w:val="17"/>
              </w:rPr>
              <w:t>Framework UI extension cụ thể</w:t>
            </w:r>
          </w:p>
        </w:tc>
        <w:tc>
          <w:tcPr>
            <w:tcW w:type="dxa" w:w="2551"/>
            <w:vAlign w:val="center"/>
          </w:tcPr>
          <w:p>
            <w:pPr>
              <w:jc w:val="left"/>
            </w:pPr>
            <w:r/>
            <w:r>
              <w:rPr>
                <w:rFonts w:ascii="Times New Roman" w:hAnsi="Times New Roman"/>
                <w:b w:val="0"/>
                <w:sz w:val="17"/>
              </w:rPr>
              <w:t>Vinh/Dương</w:t>
            </w:r>
          </w:p>
        </w:tc>
        <w:tc>
          <w:tcPr>
            <w:tcW w:type="dxa" w:w="2268"/>
            <w:vAlign w:val="center"/>
          </w:tcPr>
          <w:p>
            <w:pPr>
              <w:jc w:val="left"/>
            </w:pPr>
            <w:r/>
            <w:r>
              <w:rPr>
                <w:rFonts w:ascii="Times New Roman" w:hAnsi="Times New Roman"/>
                <w:b w:val="0"/>
                <w:sz w:val="17"/>
              </w:rPr>
              <w:t>Cuối tuần 1</w:t>
            </w:r>
          </w:p>
        </w:tc>
      </w:tr>
      <w:tr>
        <w:tc>
          <w:tcPr>
            <w:tcW w:type="dxa" w:w="1417"/>
            <w:vAlign w:val="center"/>
            <w:shd w:fill="F2F2F2"/>
          </w:tcPr>
          <w:p>
            <w:pPr>
              <w:jc w:val="left"/>
            </w:pPr>
            <w:r/>
            <w:r>
              <w:rPr>
                <w:rFonts w:ascii="Times New Roman" w:hAnsi="Times New Roman"/>
                <w:b w:val="0"/>
                <w:sz w:val="17"/>
              </w:rPr>
              <w:t>OI-02</w:t>
            </w:r>
          </w:p>
        </w:tc>
        <w:tc>
          <w:tcPr>
            <w:tcW w:type="dxa" w:w="5669"/>
            <w:vAlign w:val="center"/>
            <w:shd w:fill="F2F2F2"/>
          </w:tcPr>
          <w:p>
            <w:pPr>
              <w:jc w:val="left"/>
            </w:pPr>
            <w:r/>
            <w:r>
              <w:rPr>
                <w:rFonts w:ascii="Times New Roman" w:hAnsi="Times New Roman"/>
                <w:b w:val="0"/>
                <w:sz w:val="17"/>
              </w:rPr>
              <w:t>Framework ASGI/ORM và thư viện migration</w:t>
            </w:r>
          </w:p>
        </w:tc>
        <w:tc>
          <w:tcPr>
            <w:tcW w:type="dxa" w:w="2551"/>
            <w:vAlign w:val="center"/>
            <w:shd w:fill="F2F2F2"/>
          </w:tcPr>
          <w:p>
            <w:pPr>
              <w:jc w:val="left"/>
            </w:pPr>
            <w:r/>
            <w:r>
              <w:rPr>
                <w:rFonts w:ascii="Times New Roman" w:hAnsi="Times New Roman"/>
                <w:b w:val="0"/>
                <w:sz w:val="17"/>
              </w:rPr>
              <w:t>Quang</w:t>
            </w:r>
          </w:p>
        </w:tc>
        <w:tc>
          <w:tcPr>
            <w:tcW w:type="dxa" w:w="2268"/>
            <w:vAlign w:val="center"/>
            <w:shd w:fill="F2F2F2"/>
          </w:tcPr>
          <w:p>
            <w:pPr>
              <w:jc w:val="left"/>
            </w:pPr>
            <w:r/>
            <w:r>
              <w:rPr>
                <w:rFonts w:ascii="Times New Roman" w:hAnsi="Times New Roman"/>
                <w:b w:val="0"/>
                <w:sz w:val="17"/>
              </w:rPr>
              <w:t>Cuối tuần 1</w:t>
            </w:r>
          </w:p>
        </w:tc>
      </w:tr>
      <w:tr>
        <w:tc>
          <w:tcPr>
            <w:tcW w:type="dxa" w:w="1417"/>
            <w:vAlign w:val="center"/>
          </w:tcPr>
          <w:p>
            <w:pPr>
              <w:jc w:val="left"/>
            </w:pPr>
            <w:r/>
            <w:r>
              <w:rPr>
                <w:rFonts w:ascii="Times New Roman" w:hAnsi="Times New Roman"/>
                <w:b w:val="0"/>
                <w:sz w:val="17"/>
              </w:rPr>
              <w:t>OI-03</w:t>
            </w:r>
          </w:p>
        </w:tc>
        <w:tc>
          <w:tcPr>
            <w:tcW w:type="dxa" w:w="5669"/>
            <w:vAlign w:val="center"/>
          </w:tcPr>
          <w:p>
            <w:pPr>
              <w:jc w:val="left"/>
            </w:pPr>
            <w:r/>
            <w:r>
              <w:rPr>
                <w:rFonts w:ascii="Times New Roman" w:hAnsi="Times New Roman"/>
                <w:b w:val="0"/>
                <w:sz w:val="17"/>
              </w:rPr>
              <w:t>Dify hay service tự quản cho demo</w:t>
            </w:r>
          </w:p>
        </w:tc>
        <w:tc>
          <w:tcPr>
            <w:tcW w:type="dxa" w:w="2551"/>
            <w:vAlign w:val="center"/>
          </w:tcPr>
          <w:p>
            <w:pPr>
              <w:jc w:val="left"/>
            </w:pPr>
            <w:r/>
            <w:r>
              <w:rPr>
                <w:rFonts w:ascii="Times New Roman" w:hAnsi="Times New Roman"/>
                <w:b w:val="0"/>
                <w:sz w:val="17"/>
              </w:rPr>
              <w:t>Sơn</w:t>
            </w:r>
          </w:p>
        </w:tc>
        <w:tc>
          <w:tcPr>
            <w:tcW w:type="dxa" w:w="2268"/>
            <w:vAlign w:val="center"/>
          </w:tcPr>
          <w:p>
            <w:pPr>
              <w:jc w:val="left"/>
            </w:pPr>
            <w:r/>
            <w:r>
              <w:rPr>
                <w:rFonts w:ascii="Times New Roman" w:hAnsi="Times New Roman"/>
                <w:b w:val="0"/>
                <w:sz w:val="17"/>
              </w:rPr>
              <w:t>Cuối tuần 1</w:t>
            </w:r>
          </w:p>
        </w:tc>
      </w:tr>
      <w:tr>
        <w:tc>
          <w:tcPr>
            <w:tcW w:type="dxa" w:w="1417"/>
            <w:vAlign w:val="center"/>
            <w:shd w:fill="F2F2F2"/>
          </w:tcPr>
          <w:p>
            <w:pPr>
              <w:jc w:val="left"/>
            </w:pPr>
            <w:r/>
            <w:r>
              <w:rPr>
                <w:rFonts w:ascii="Times New Roman" w:hAnsi="Times New Roman"/>
                <w:b w:val="0"/>
                <w:sz w:val="17"/>
              </w:rPr>
              <w:t>OI-04</w:t>
            </w:r>
          </w:p>
        </w:tc>
        <w:tc>
          <w:tcPr>
            <w:tcW w:type="dxa" w:w="5669"/>
            <w:vAlign w:val="center"/>
            <w:shd w:fill="F2F2F2"/>
          </w:tcPr>
          <w:p>
            <w:pPr>
              <w:jc w:val="left"/>
            </w:pPr>
            <w:r/>
            <w:r>
              <w:rPr>
                <w:rFonts w:ascii="Times New Roman" w:hAnsi="Times New Roman"/>
                <w:b w:val="0"/>
                <w:sz w:val="17"/>
              </w:rPr>
              <w:t>Ngưỡng quota và đơn vị tính</w:t>
            </w:r>
          </w:p>
        </w:tc>
        <w:tc>
          <w:tcPr>
            <w:tcW w:type="dxa" w:w="2551"/>
            <w:vAlign w:val="center"/>
            <w:shd w:fill="F2F2F2"/>
          </w:tcPr>
          <w:p>
            <w:pPr>
              <w:jc w:val="left"/>
            </w:pPr>
            <w:r/>
            <w:r>
              <w:rPr>
                <w:rFonts w:ascii="Times New Roman" w:hAnsi="Times New Roman"/>
                <w:b w:val="0"/>
                <w:sz w:val="17"/>
              </w:rPr>
              <w:t>Quang/Sơn</w:t>
            </w:r>
          </w:p>
        </w:tc>
        <w:tc>
          <w:tcPr>
            <w:tcW w:type="dxa" w:w="2268"/>
            <w:vAlign w:val="center"/>
            <w:shd w:fill="F2F2F2"/>
          </w:tcPr>
          <w:p>
            <w:pPr>
              <w:jc w:val="left"/>
            </w:pPr>
            <w:r/>
            <w:r>
              <w:rPr>
                <w:rFonts w:ascii="Times New Roman" w:hAnsi="Times New Roman"/>
                <w:b w:val="0"/>
                <w:sz w:val="17"/>
              </w:rPr>
              <w:t>Tuần 2</w:t>
            </w:r>
          </w:p>
        </w:tc>
      </w:tr>
      <w:tr>
        <w:tc>
          <w:tcPr>
            <w:tcW w:type="dxa" w:w="1417"/>
            <w:vAlign w:val="center"/>
          </w:tcPr>
          <w:p>
            <w:pPr>
              <w:jc w:val="left"/>
            </w:pPr>
            <w:r/>
            <w:r>
              <w:rPr>
                <w:rFonts w:ascii="Times New Roman" w:hAnsi="Times New Roman"/>
                <w:b w:val="0"/>
                <w:sz w:val="17"/>
              </w:rPr>
              <w:t>OI-05</w:t>
            </w:r>
          </w:p>
        </w:tc>
        <w:tc>
          <w:tcPr>
            <w:tcW w:type="dxa" w:w="5669"/>
            <w:vAlign w:val="center"/>
          </w:tcPr>
          <w:p>
            <w:pPr>
              <w:jc w:val="left"/>
            </w:pPr>
            <w:r/>
            <w:r>
              <w:rPr>
                <w:rFonts w:ascii="Times New Roman" w:hAnsi="Times New Roman"/>
                <w:b w:val="0"/>
                <w:sz w:val="17"/>
              </w:rPr>
              <w:t>Quy tắc sync conflict và retention soft delete</w:t>
            </w:r>
          </w:p>
        </w:tc>
        <w:tc>
          <w:tcPr>
            <w:tcW w:type="dxa" w:w="2551"/>
            <w:vAlign w:val="center"/>
          </w:tcPr>
          <w:p>
            <w:pPr>
              <w:jc w:val="left"/>
            </w:pPr>
            <w:r/>
            <w:r>
              <w:rPr>
                <w:rFonts w:ascii="Times New Roman" w:hAnsi="Times New Roman"/>
                <w:b w:val="0"/>
                <w:sz w:val="17"/>
              </w:rPr>
              <w:t>Vinh/Quang</w:t>
            </w:r>
          </w:p>
        </w:tc>
        <w:tc>
          <w:tcPr>
            <w:tcW w:type="dxa" w:w="2268"/>
            <w:vAlign w:val="center"/>
          </w:tcPr>
          <w:p>
            <w:pPr>
              <w:jc w:val="left"/>
            </w:pPr>
            <w:r/>
            <w:r>
              <w:rPr>
                <w:rFonts w:ascii="Times New Roman" w:hAnsi="Times New Roman"/>
                <w:b w:val="0"/>
                <w:sz w:val="17"/>
              </w:rPr>
              <w:t>Tuần 2</w:t>
            </w:r>
          </w:p>
        </w:tc>
      </w:tr>
      <w:tr>
        <w:tc>
          <w:tcPr>
            <w:tcW w:type="dxa" w:w="1417"/>
            <w:vAlign w:val="center"/>
            <w:shd w:fill="F2F2F2"/>
          </w:tcPr>
          <w:p>
            <w:pPr>
              <w:jc w:val="left"/>
            </w:pPr>
            <w:r/>
            <w:r>
              <w:rPr>
                <w:rFonts w:ascii="Times New Roman" w:hAnsi="Times New Roman"/>
                <w:b w:val="0"/>
                <w:sz w:val="17"/>
              </w:rPr>
              <w:t>OI-06</w:t>
            </w:r>
          </w:p>
        </w:tc>
        <w:tc>
          <w:tcPr>
            <w:tcW w:type="dxa" w:w="5669"/>
            <w:vAlign w:val="center"/>
            <w:shd w:fill="F2F2F2"/>
          </w:tcPr>
          <w:p>
            <w:pPr>
              <w:jc w:val="left"/>
            </w:pPr>
            <w:r/>
            <w:r>
              <w:rPr>
                <w:rFonts w:ascii="Times New Roman" w:hAnsi="Times New Roman"/>
                <w:b w:val="0"/>
                <w:sz w:val="17"/>
              </w:rPr>
              <w:t>Scenario/acceptance cho tóm tắt</w:t>
            </w:r>
          </w:p>
        </w:tc>
        <w:tc>
          <w:tcPr>
            <w:tcW w:type="dxa" w:w="2551"/>
            <w:vAlign w:val="center"/>
            <w:shd w:fill="F2F2F2"/>
          </w:tcPr>
          <w:p>
            <w:pPr>
              <w:jc w:val="left"/>
            </w:pPr>
            <w:r/>
            <w:r>
              <w:rPr>
                <w:rFonts w:ascii="Times New Roman" w:hAnsi="Times New Roman"/>
                <w:b w:val="0"/>
                <w:sz w:val="17"/>
              </w:rPr>
              <w:t>Dương</w:t>
            </w:r>
          </w:p>
        </w:tc>
        <w:tc>
          <w:tcPr>
            <w:tcW w:type="dxa" w:w="2268"/>
            <w:vAlign w:val="center"/>
            <w:shd w:fill="F2F2F2"/>
          </w:tcPr>
          <w:p>
            <w:pPr>
              <w:jc w:val="left"/>
            </w:pPr>
            <w:r/>
            <w:r>
              <w:rPr>
                <w:rFonts w:ascii="Times New Roman" w:hAnsi="Times New Roman"/>
                <w:b w:val="0"/>
                <w:sz w:val="17"/>
              </w:rPr>
              <w:t>Tuần 2</w:t>
            </w:r>
          </w:p>
        </w:tc>
      </w:tr>
      <w:tr>
        <w:tc>
          <w:tcPr>
            <w:tcW w:type="dxa" w:w="1417"/>
            <w:vAlign w:val="center"/>
          </w:tcPr>
          <w:p>
            <w:pPr>
              <w:jc w:val="left"/>
            </w:pPr>
            <w:r/>
            <w:r>
              <w:rPr>
                <w:rFonts w:ascii="Times New Roman" w:hAnsi="Times New Roman"/>
                <w:b w:val="0"/>
                <w:sz w:val="17"/>
              </w:rPr>
              <w:t>OI-07</w:t>
            </w:r>
          </w:p>
        </w:tc>
        <w:tc>
          <w:tcPr>
            <w:tcW w:type="dxa" w:w="5669"/>
            <w:vAlign w:val="center"/>
          </w:tcPr>
          <w:p>
            <w:pPr>
              <w:jc w:val="left"/>
            </w:pPr>
            <w:r/>
            <w:r>
              <w:rPr>
                <w:rFonts w:ascii="Times New Roman" w:hAnsi="Times New Roman"/>
                <w:b w:val="0"/>
                <w:sz w:val="17"/>
              </w:rPr>
              <w:t>Consent/profile cho lịch trình cá nhân</w:t>
            </w:r>
          </w:p>
        </w:tc>
        <w:tc>
          <w:tcPr>
            <w:tcW w:type="dxa" w:w="2551"/>
            <w:vAlign w:val="center"/>
          </w:tcPr>
          <w:p>
            <w:pPr>
              <w:jc w:val="left"/>
            </w:pPr>
            <w:r/>
            <w:r>
              <w:rPr>
                <w:rFonts w:ascii="Times New Roman" w:hAnsi="Times New Roman"/>
                <w:b w:val="0"/>
                <w:sz w:val="17"/>
              </w:rPr>
              <w:t>Cả nhóm</w:t>
            </w:r>
          </w:p>
        </w:tc>
        <w:tc>
          <w:tcPr>
            <w:tcW w:type="dxa" w:w="2268"/>
            <w:vAlign w:val="center"/>
          </w:tcPr>
          <w:p>
            <w:pPr>
              <w:jc w:val="left"/>
            </w:pPr>
            <w:r/>
            <w:r>
              <w:rPr>
                <w:rFonts w:ascii="Times New Roman" w:hAnsi="Times New Roman"/>
                <w:b w:val="0"/>
                <w:sz w:val="17"/>
              </w:rPr>
              <w:t>Trước khi đưa vào P2</w:t>
            </w:r>
          </w:p>
        </w:tc>
      </w:tr>
      <w:tr>
        <w:tc>
          <w:tcPr>
            <w:tcW w:type="dxa" w:w="1417"/>
            <w:vAlign w:val="center"/>
            <w:shd w:fill="F2F2F2"/>
          </w:tcPr>
          <w:p>
            <w:pPr>
              <w:jc w:val="left"/>
            </w:pPr>
            <w:r/>
            <w:r>
              <w:rPr>
                <w:rFonts w:ascii="Times New Roman" w:hAnsi="Times New Roman"/>
                <w:b w:val="0"/>
                <w:sz w:val="17"/>
              </w:rPr>
              <w:t>OI-08</w:t>
            </w:r>
          </w:p>
        </w:tc>
        <w:tc>
          <w:tcPr>
            <w:tcW w:type="dxa" w:w="5669"/>
            <w:vAlign w:val="center"/>
            <w:shd w:fill="F2F2F2"/>
          </w:tcPr>
          <w:p>
            <w:pPr>
              <w:jc w:val="left"/>
            </w:pPr>
            <w:r/>
            <w:r>
              <w:rPr>
                <w:rFonts w:ascii="Times New Roman" w:hAnsi="Times New Roman"/>
                <w:b w:val="0"/>
                <w:sz w:val="17"/>
              </w:rPr>
              <w:t>Ngưỡng relevance/latency chính thức</w:t>
            </w:r>
          </w:p>
        </w:tc>
        <w:tc>
          <w:tcPr>
            <w:tcW w:type="dxa" w:w="2551"/>
            <w:vAlign w:val="center"/>
            <w:shd w:fill="F2F2F2"/>
          </w:tcPr>
          <w:p>
            <w:pPr>
              <w:jc w:val="left"/>
            </w:pPr>
            <w:r/>
            <w:r>
              <w:rPr>
                <w:rFonts w:ascii="Times New Roman" w:hAnsi="Times New Roman"/>
                <w:b w:val="0"/>
                <w:sz w:val="17"/>
              </w:rPr>
              <w:t>Sơn/Dương</w:t>
            </w:r>
          </w:p>
        </w:tc>
        <w:tc>
          <w:tcPr>
            <w:tcW w:type="dxa" w:w="2268"/>
            <w:vAlign w:val="center"/>
            <w:shd w:fill="F2F2F2"/>
          </w:tcPr>
          <w:p>
            <w:pPr>
              <w:jc w:val="left"/>
            </w:pPr>
            <w:r/>
            <w:r>
              <w:rPr>
                <w:rFonts w:ascii="Times New Roman" w:hAnsi="Times New Roman"/>
                <w:b w:val="0"/>
                <w:sz w:val="17"/>
              </w:rPr>
              <w:t>Sau benchmark tuần 5</w:t>
            </w:r>
          </w:p>
        </w:tc>
      </w:tr>
    </w:tbl>
    <w:p>
      <w:pPr>
        <w:widowControl/>
      </w:pPr>
    </w:p>
    <w:p>
      <w:pPr>
        <w:pStyle w:val="Heading1"/>
        <w:keepNext/>
        <w:widowControl/>
      </w:pPr>
      <w:r>
        <w:rPr>
          <w:rFonts w:ascii="Times New Roman" w:hAnsi="Times New Roman"/>
        </w:rPr>
        <w:t>Phụ lục A — Cấu trúc payload tham khảo</w:t>
      </w:r>
    </w:p>
    <w:p>
      <w:pPr>
        <w:pStyle w:val="Heading2"/>
        <w:keepNext/>
        <w:widowControl/>
      </w:pPr>
      <w:r>
        <w:rPr>
          <w:rFonts w:ascii="Times New Roman" w:hAnsi="Times New Roman"/>
        </w:rPr>
        <w:t>A.1 Tạo note nhanh</w:t>
      </w:r>
    </w:p>
    <w:p>
      <w:pPr>
        <w:pStyle w:val="CodeBlock"/>
        <w:widowControl/>
      </w:pPr>
      <w:r>
        <w:rPr>
          <w:rFonts w:ascii="Times New Roman" w:hAnsi="Times New Roman"/>
        </w:rPr>
        <w:t>POST /api/v1/notes/quick</w:t>
        <w:br/>
        <w:t>Authorization: Bearer &lt;access-token&gt;</w:t>
        <w:br/>
        <w:t>Idempotency-Key: &lt;uuid&gt;</w:t>
        <w:br/>
        <w:br/>
        <w:t>{</w:t>
        <w:br/>
        <w:t xml:space="preserve">  "content": "Đoạn văn bản người dùng đã chọn",</w:t>
        <w:br/>
        <w:t xml:space="preserve">  "source": {</w:t>
        <w:br/>
        <w:t xml:space="preserve">    "url": "https://example.com/article",</w:t>
        <w:br/>
        <w:t xml:space="preserve">    "title": "Article title"</w:t>
        <w:br/>
        <w:t xml:space="preserve">  },</w:t>
        <w:br/>
        <w:t xml:space="preserve">  "categoryId": "uuid-or-null",</w:t>
        <w:br/>
        <w:t xml:space="preserve">  "autoProcess": true</w:t>
        <w:br/>
        <w:t>}</w:t>
      </w:r>
    </w:p>
    <w:p>
      <w:pPr>
        <w:pStyle w:val="Heading2"/>
        <w:keepNext/>
        <w:widowControl/>
      </w:pPr>
      <w:r>
        <w:rPr>
          <w:rFonts w:ascii="Times New Roman" w:hAnsi="Times New Roman"/>
        </w:rPr>
        <w:t>A.2 Kết quả tìm kiếm</w:t>
      </w:r>
    </w:p>
    <w:p>
      <w:pPr>
        <w:pStyle w:val="CodeBlock"/>
        <w:widowControl/>
      </w:pPr>
      <w:r>
        <w:rPr>
          <w:rFonts w:ascii="Times New Roman" w:hAnsi="Times New Roman"/>
        </w:rPr>
        <w:t>{</w:t>
        <w:br/>
        <w:t xml:space="preserve">  "requestId": "uuid",</w:t>
        <w:br/>
        <w:t xml:space="preserve">  "items": [</w:t>
        <w:br/>
        <w:t xml:space="preserve">    {</w:t>
        <w:br/>
        <w:t xml:space="preserve">      "chunkId": "uuid",</w:t>
        <w:br/>
        <w:t xml:space="preserve">      "noteId": "uuid",</w:t>
        <w:br/>
        <w:t xml:space="preserve">      "text": "Đoạn nội dung liên quan",</w:t>
        <w:br/>
        <w:t xml:space="preserve">      "rank": 1,</w:t>
        <w:br/>
        <w:t xml:space="preserve">      "score": 0.91,</w:t>
        <w:br/>
        <w:t xml:space="preserve">      "source": {"url": "https://...", "title": "..."},</w:t>
        <w:br/>
        <w:t xml:space="preserve">      "categoryId": "uuid-or-null"</w:t>
        <w:br/>
        <w:t xml:space="preserve">    }</w:t>
        <w:br/>
        <w:t xml:space="preserve">  ],</w:t>
        <w:br/>
        <w:t xml:space="preserve">  "quota": {"remainingUnits": 120}</w:t>
        <w:br/>
        <w:t>}</w:t>
      </w:r>
    </w:p>
    <w:p>
      <w:pPr>
        <w:pStyle w:val="Heading1"/>
        <w:keepNext/>
        <w:widowControl/>
      </w:pPr>
      <w:r>
        <w:rPr>
          <w:rFonts w:ascii="Times New Roman" w:hAnsi="Times New Roman"/>
        </w:rPr>
        <w:t>Phụ lục B — Checklist review SDS</w:t>
      </w:r>
    </w:p>
    <w:p>
      <w:pPr>
        <w:pStyle w:val="ListBullet"/>
        <w:widowControl/>
      </w:pPr>
      <w:r>
        <w:rPr>
          <w:rFonts w:ascii="Times New Roman" w:hAnsi="Times New Roman"/>
        </w:rPr>
        <w:t>Phạm vi P0/P1/P2 đã được cả nhóm xác nhận.</w:t>
      </w:r>
    </w:p>
    <w:p>
      <w:pPr>
        <w:pStyle w:val="ListBullet"/>
        <w:widowControl/>
      </w:pPr>
      <w:r>
        <w:rPr>
          <w:rFonts w:ascii="Times New Roman" w:hAnsi="Times New Roman"/>
        </w:rPr>
        <w:t>API và data model không còn mâu thuẫn với kịch bản chức năng.</w:t>
      </w:r>
    </w:p>
    <w:p>
      <w:pPr>
        <w:pStyle w:val="ListBullet"/>
        <w:widowControl/>
      </w:pPr>
      <w:r>
        <w:rPr>
          <w:rFonts w:ascii="Times New Roman" w:hAnsi="Times New Roman"/>
        </w:rPr>
        <w:t>Mỗi use case có owner, acceptance criteria và test tương ứng.</w:t>
      </w:r>
    </w:p>
    <w:p>
      <w:pPr>
        <w:pStyle w:val="ListBullet"/>
        <w:widowControl/>
      </w:pPr>
      <w:r>
        <w:rPr>
          <w:rFonts w:ascii="Times New Roman" w:hAnsi="Times New Roman"/>
        </w:rPr>
        <w:t>Quyền riêng tư cho page text, profile và AI provider đã được chấp thuận.</w:t>
      </w:r>
    </w:p>
    <w:p>
      <w:pPr>
        <w:pStyle w:val="ListBullet"/>
        <w:widowControl/>
      </w:pPr>
      <w:r>
        <w:rPr>
          <w:rFonts w:ascii="Times New Roman" w:hAnsi="Times New Roman"/>
        </w:rPr>
        <w:t>Các chỉ tiêu NFR đã được benchmark hoặc ghi rõ là mục tiêu tạm thời.</w:t>
      </w:r>
    </w:p>
    <w:p>
      <w:pPr>
        <w:pStyle w:val="ListBullet"/>
        <w:widowControl/>
      </w:pPr>
      <w:r>
        <w:rPr>
          <w:rFonts w:ascii="Times New Roman" w:hAnsi="Times New Roman"/>
        </w:rPr>
        <w:t>Các open item OI-01…OI-08 có quyết định/ADR trước khi triển khai phụ thuộc.</w:t>
      </w:r>
    </w:p>
    <w:sectPr w:rsidR="00FC693F" w:rsidRPr="0006063C" w:rsidSect="00034616">
      <w:headerReference w:type="default" r:id="rId9"/>
      <w:footerReference w:type="default" r:id="rId10"/>
      <w:pgSz w:w="12240" w:h="15840"/>
      <w:pgMar w:top="1134"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QA-SDS-001  •  Nội bộ Nhóm 1                                      </w:t>
    </w:r>
    <w:r>
      <w:rPr>
        <w:rFonts w:ascii="Arial" w:hAnsi="Arial"/>
        <w:color w:val="666666"/>
        <w:sz w:val="16"/>
      </w:rPr>
      <w:t xml:space="preserve">Trang </w:t>
    </w:r>
    <w:r>
      <w:rPr>
        <w:rFonts w:ascii="Arial" w:hAnsi="Arial"/>
        <w:color w:val="666666"/>
        <w:sz w:val="16"/>
      </w:rPr>
      <w:fldChar w:fldCharType="begin"/>
      <w:instrText xml:space="preserve">PAGE</w:instrText>
      <w:fldChar w:fldCharType="end"/>
    </w:r>
    <w:r>
      <w:rPr>
        <w:rFonts w:ascii="Arial" w:hAnsi="Arial"/>
        <w:color w:val="666666"/>
        <w:sz w:val="16"/>
      </w:rPr>
      <w:t xml:space="preserve"> / </w:t>
    </w:r>
    <w:r>
      <w:rPr>
        <w:rFonts w:ascii="Arial" w:hAnsi="Arial"/>
        <w:color w:val="666666"/>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75B5"/>
        <w:sz w:val="16"/>
      </w:rPr>
      <w:t>QUICKASSIST  |  SOFTWARE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8C9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3" w:right="283"/>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QuickAssist — Đặc tả thiết kế phần mềm (SDS)</dc:title>
  <dc:subject>Software Design Specification cho QuickAssist</dc:subject>
  <dc:creator>Nhóm 1</dc:creator>
  <cp:keywords>QuickAssist, SDS, Browser Extension, RAG, pgvector, Manifest V3</cp:keywords>
  <dc:description>Sinh từ báo cáo ý tưởng, kịch bản chức năng và kế hoạch phân công của Nhóm 1.</dc:description>
  <cp:lastModifiedBy/>
  <cp:revision>1</cp:revision>
  <dcterms:created xsi:type="dcterms:W3CDTF">2013-12-23T23:15:00Z</dcterms:created>
  <dcterms:modified xsi:type="dcterms:W3CDTF">2013-12-23T23:15:00Z</dcterms:modified>
  <cp:category/>
</cp:coreProperties>
</file>